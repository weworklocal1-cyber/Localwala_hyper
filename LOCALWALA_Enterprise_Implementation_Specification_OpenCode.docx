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WEWORKLOCAL PRIVATE LIMITED</w:t>
      </w:r>
    </w:p>
    <w:p>
      <w:pPr>
        <w:jc w:val="center"/>
      </w:pPr>
      <w:r>
        <w:rPr>
          <w:b/>
          <w:sz w:val="60"/>
        </w:rPr>
        <w:t>LOCALWALA</w:t>
      </w:r>
    </w:p>
    <w:p>
      <w:pPr>
        <w:jc w:val="center"/>
      </w:pPr>
      <w:r>
        <w:rPr>
          <w:b/>
          <w:sz w:val="38"/>
        </w:rPr>
        <w:t>LOCALWALA — Enterprise Implementation Specification</w:t>
      </w:r>
    </w:p>
    <w:p>
      <w:pPr>
        <w:jc w:val="center"/>
      </w:pPr>
      <w:r>
        <w:rPr>
          <w:i/>
          <w:sz w:val="22"/>
        </w:rPr>
        <w:t>OpenCode AI Implementation Master Plan &amp; Completion Checklist</w:t>
      </w:r>
    </w:p>
    <w:p>
      <w:pPr>
        <w:jc w:val="center"/>
      </w:pPr>
      <w:r>
        <w:rPr>
          <w:sz w:val="20"/>
        </w:rPr>
        <w:t>Danda local, ey system matram digital.</w:t>
        <w:br/>
        <w:t>Prepared: 27 September 2026</w:t>
      </w:r>
    </w:p>
    <w:p/>
    <w:p>
      <w:pPr>
        <w:pStyle w:val="Heading1"/>
      </w:pPr>
      <w:r>
        <w:t>Document Use</w:t>
      </w:r>
    </w:p>
    <w:p>
      <w:r>
        <w:t>Place this document in the repository as the master implementation specification. Recommended canonical path: docs/LOCALWALA_IMPLEMENTATION_SPEC.md. OpenCode agents should read the relevant sections before implementation and update task status only after acceptance criteria pass.</w:t>
      </w:r>
    </w:p>
    <w:p>
      <w:pPr>
        <w:pStyle w:val="Heading1"/>
      </w:pPr>
      <w:r>
        <w:t>1. Purpose &amp; AI Execution Contract</w:t>
      </w:r>
    </w:p>
    <w:p>
      <w:r>
        <w:t>This document is the master implementation specification for LocalWala. It is intended to be placed in the repository and used by OpenCode/AI coding agents as the source of truth for implementation. The implementation must be treated as an enterprise hyperlocal platform, not as a single CRUD application.</w:t>
      </w:r>
    </w:p>
    <w:p>
      <w:r>
        <w:t>The uploaded LocalWala implementation plan establishes a shared core for identity, geography, commerce, fulfillment and finance, with vertical-specific engines for Food, Local Store, Daily/Dairy, Zatka, Local Services and Real Estate. This specification converts that business plan into an executable software architecture, application UX plan, service boundaries, security model, payment/OTP model, delivery dispatch model, configuration system and AI-agent checklist.</w:t>
      </w:r>
    </w:p>
    <w:p>
      <w:pPr>
        <w:pStyle w:val="ListBullet"/>
      </w:pPr>
      <w:r>
        <w:t>Do not start implementation by generating random screens or services.</w:t>
      </w:r>
    </w:p>
    <w:p>
      <w:pPr>
        <w:pStyle w:val="ListBullet"/>
      </w:pPr>
      <w:r>
        <w:t>Read this document before modifying architecture or creating a new service.</w:t>
      </w:r>
    </w:p>
    <w:p>
      <w:pPr>
        <w:pStyle w:val="ListBullet"/>
      </w:pPr>
      <w:r>
        <w:t>Do not invent a second business rule when a rule already exists in this specification.</w:t>
      </w:r>
    </w:p>
    <w:p>
      <w:pPr>
        <w:pStyle w:val="ListBullet"/>
      </w:pPr>
      <w:r>
        <w:t>Do not mark a task complete because code compiles; use the acceptance criteria and tests.</w:t>
      </w:r>
    </w:p>
    <w:p>
      <w:pPr>
        <w:pStyle w:val="ListBullet"/>
      </w:pPr>
      <w:r>
        <w:t>Every completed item must have implementation evidence: code path, test, migration/configuration where applicable, and documentation update.</w:t>
      </w:r>
    </w:p>
    <w:p>
      <w:pPr>
        <w:pStyle w:val="ListBullet"/>
      </w:pPr>
      <w:r>
        <w:t>Do not silently replace a required capability with a mock, placeholder, TODO, hardcoded response or fake API.</w:t>
      </w:r>
    </w:p>
    <w:p>
      <w:pPr>
        <w:pStyle w:val="ListBullet"/>
      </w:pPr>
      <w:r>
        <w:t>If a dependency or provider is unavailable, implement the provider interface and clearly mark the integration boundary as BLOCKED rather than pretending it works.</w:t>
      </w:r>
    </w:p>
    <w:p>
      <w:pPr>
        <w:pStyle w:val="ListBullet"/>
      </w:pPr>
      <w:r>
        <w:t>Never weaken security, payment verification, authorization, idempotency or financial audit requirements for speed.</w:t>
      </w:r>
    </w:p>
    <w:p>
      <w:pPr>
        <w:pStyle w:val="Heading1"/>
      </w:pPr>
      <w:r>
        <w:t>2. Source Business Architecture — Must Preserve</w:t>
      </w:r>
    </w:p>
    <w:p>
      <w:r>
        <w:t>The existing business document defines LocalWala as one platform with a shared core and multiple vertical engines. Food, Local Store, Daily/Dairy, Zatka and Local Services reuse identity, geography, payments, notifications and applicable commerce/fulfillment components. Real Estate has its own transaction lifecycle.</w:t>
      </w:r>
    </w:p>
    <w:p>
      <w:r>
        <w:t>The geographic master is Country → State → City → Operational Zone → Locality → Geo Boundary. Administrative metadata such as District, Mandal/Taluk and Pincode remains separate from the operational hierarchy.</w:t>
      </w:r>
    </w:p>
    <w:p>
      <w:r>
        <w:t>The source plan explicitly requires capability/configuration rather than scattered vertical-specific conditionals, and requires locality activation by configuration rather than custom code.</w:t>
      </w:r>
    </w:p>
    <w:p>
      <w:pPr>
        <w:pStyle w:val="ListBullet"/>
      </w:pPr>
      <w:r>
        <w:t>Shared identity across customer, vendor/business, employee and delivery-partner accounts.</w:t>
      </w:r>
    </w:p>
    <w:p>
      <w:pPr>
        <w:pStyle w:val="ListBullet"/>
      </w:pPr>
      <w:r>
        <w:t>One geographic master for every vertical.</w:t>
      </w:r>
    </w:p>
    <w:p>
      <w:pPr>
        <w:pStyle w:val="ListBullet"/>
      </w:pPr>
      <w:r>
        <w:t>Shared commerce capabilities: categories, products, variants, inventory, carts, orders, payments, refunds and settlements.</w:t>
      </w:r>
    </w:p>
    <w:p>
      <w:pPr>
        <w:pStyle w:val="ListBullet"/>
      </w:pPr>
      <w:r>
        <w:t>Shared fulfillment capabilities: delivery areas, slots, delivery-partner assignment and tracking.</w:t>
      </w:r>
    </w:p>
    <w:p>
      <w:pPr>
        <w:pStyle w:val="ListBullet"/>
      </w:pPr>
      <w:r>
        <w:t>Shared financial capabilities: wallet, referral, commission, vendor settlement and audit ledgers.</w:t>
      </w:r>
    </w:p>
    <w:p>
      <w:pPr>
        <w:pStyle w:val="ListBullet"/>
      </w:pPr>
      <w:r>
        <w:t>Organic remains a Local Store business type/product attribute, not a separate vertical.</w:t>
      </w:r>
    </w:p>
    <w:p>
      <w:pPr>
        <w:pStyle w:val="ListBullet"/>
      </w:pPr>
      <w:r>
        <w:t>Real Estate remains a separate transaction engine.</w:t>
      </w:r>
    </w:p>
    <w:p>
      <w:pPr>
        <w:pStyle w:val="ListBullet"/>
      </w:pPr>
      <w:r>
        <w:t>Every locality must be activatable by configuration.</w:t>
      </w:r>
    </w:p>
    <w:p>
      <w:pPr>
        <w:pStyle w:val="Heading1"/>
      </w:pPr>
      <w:r>
        <w:t>3. Applications &amp; Repositories</w:t>
      </w:r>
    </w:p>
    <w:p>
      <w:r>
        <w:t>Build separate applications while sharing a common design language and API contracts. The customer, partner, delivery and executive experiences must not be forced into one UI. The backend remains a shared platform with service boundaries.</w:t>
      </w:r>
    </w:p>
    <w:p>
      <w:pPr>
        <w:pStyle w:val="ListBullet"/>
      </w:pPr>
      <w:r>
        <w:t>Customer Flutter App — discovery, ordering, payments, tracking, subscriptions, services and property discovery.</w:t>
      </w:r>
    </w:p>
    <w:p>
      <w:pPr>
        <w:pStyle w:val="ListBullet"/>
      </w:pPr>
      <w:r>
        <w:t>Partner Flutter App — restaurant/store/dairy/Zatka/service-provider operations.</w:t>
      </w:r>
    </w:p>
    <w:p>
      <w:pPr>
        <w:pStyle w:val="ListBullet"/>
      </w:pPr>
      <w:r>
        <w:t>Delivery Flutter App — availability, assignments, navigation, pickup, delivery, OTP/proof and earnings.</w:t>
      </w:r>
    </w:p>
    <w:p>
      <w:pPr>
        <w:pStyle w:val="ListBullet"/>
      </w:pPr>
      <w:r>
        <w:t>Executive Flutter App — field operations, service/real-estate executive workflows and assignments.</w:t>
      </w:r>
    </w:p>
    <w:p>
      <w:pPr>
        <w:pStyle w:val="ListBullet"/>
      </w:pPr>
      <w:r>
        <w:t>Admin Web App — operational control center, configuration, finance, geography, content, support and audit.</w:t>
      </w:r>
    </w:p>
    <w:p>
      <w:pPr>
        <w:pStyle w:val="ListBullet"/>
      </w:pPr>
      <w:r>
        <w:t>Landing Web App — public marketing/SEO website, separate from transactional application.</w:t>
      </w:r>
    </w:p>
    <w:p>
      <w:pPr>
        <w:pStyle w:val="ListBullet"/>
      </w:pPr>
      <w:r>
        <w:t>Backend — Fastify + TypeScript services.</w:t>
      </w:r>
    </w:p>
    <w:p>
      <w:pPr>
        <w:pStyle w:val="ListBullet"/>
      </w:pPr>
      <w:r>
        <w:t>Shared packages — contracts, design system, validation, errors, event schemas and utilities.</w:t>
      </w:r>
    </w:p>
    <w:p>
      <w:pPr>
        <w:pStyle w:val="Heading1"/>
      </w:pPr>
      <w:r>
        <w:t>4. Backend Service Topology</w:t>
      </w:r>
    </w:p>
    <w:p>
      <w:r>
        <w:t>Use domain-oriented services. Do not create a microservice for every table or tiny feature. A capability can begin as a module in a deployment and be split into an independent service when operational scale requires it.</w:t>
      </w:r>
    </w:p>
    <w:p>
      <w:pPr>
        <w:pStyle w:val="ListBullet"/>
      </w:pPr>
      <w:r>
        <w:t>API Gateway</w:t>
      </w:r>
    </w:p>
    <w:p>
      <w:pPr>
        <w:pStyle w:val="ListBullet"/>
      </w:pPr>
      <w:r>
        <w:t>auth-service</w:t>
      </w:r>
    </w:p>
    <w:p>
      <w:pPr>
        <w:pStyle w:val="ListBullet"/>
      </w:pPr>
      <w:r>
        <w:t>user-service</w:t>
      </w:r>
    </w:p>
    <w:p>
      <w:pPr>
        <w:pStyle w:val="ListBullet"/>
      </w:pPr>
      <w:r>
        <w:t>geography-service</w:t>
      </w:r>
    </w:p>
    <w:p>
      <w:pPr>
        <w:pStyle w:val="ListBullet"/>
      </w:pPr>
      <w:r>
        <w:t>config-service</w:t>
      </w:r>
    </w:p>
    <w:p>
      <w:pPr>
        <w:pStyle w:val="ListBullet"/>
      </w:pPr>
      <w:r>
        <w:t>media-service</w:t>
      </w:r>
    </w:p>
    <w:p>
      <w:pPr>
        <w:pStyle w:val="ListBullet"/>
      </w:pPr>
      <w:r>
        <w:t>notification-service</w:t>
      </w:r>
    </w:p>
    <w:p>
      <w:pPr>
        <w:pStyle w:val="ListBullet"/>
      </w:pPr>
      <w:r>
        <w:t>search-service</w:t>
      </w:r>
    </w:p>
    <w:p>
      <w:pPr>
        <w:pStyle w:val="ListBullet"/>
      </w:pPr>
      <w:r>
        <w:t>support-service</w:t>
      </w:r>
    </w:p>
    <w:p>
      <w:pPr>
        <w:pStyle w:val="ListBullet"/>
      </w:pPr>
      <w:r>
        <w:t>catalog-service</w:t>
      </w:r>
    </w:p>
    <w:p>
      <w:pPr>
        <w:pStyle w:val="ListBullet"/>
      </w:pPr>
      <w:r>
        <w:t>inventory-service</w:t>
      </w:r>
    </w:p>
    <w:p>
      <w:pPr>
        <w:pStyle w:val="ListBullet"/>
      </w:pPr>
      <w:r>
        <w:t>cart-service</w:t>
      </w:r>
    </w:p>
    <w:p>
      <w:pPr>
        <w:pStyle w:val="ListBullet"/>
      </w:pPr>
      <w:r>
        <w:t>order-service</w:t>
      </w:r>
    </w:p>
    <w:p>
      <w:pPr>
        <w:pStyle w:val="ListBullet"/>
      </w:pPr>
      <w:r>
        <w:t>payment-service</w:t>
      </w:r>
    </w:p>
    <w:p>
      <w:pPr>
        <w:pStyle w:val="ListBullet"/>
      </w:pPr>
      <w:r>
        <w:t>wallet-service</w:t>
      </w:r>
    </w:p>
    <w:p>
      <w:pPr>
        <w:pStyle w:val="ListBullet"/>
      </w:pPr>
      <w:r>
        <w:t>promotion-service</w:t>
      </w:r>
    </w:p>
    <w:p>
      <w:pPr>
        <w:pStyle w:val="ListBullet"/>
      </w:pPr>
      <w:r>
        <w:t>settlement-service</w:t>
      </w:r>
    </w:p>
    <w:p>
      <w:pPr>
        <w:pStyle w:val="ListBullet"/>
      </w:pPr>
      <w:r>
        <w:t>referral-service</w:t>
      </w:r>
    </w:p>
    <w:p>
      <w:pPr>
        <w:pStyle w:val="ListBullet"/>
      </w:pPr>
      <w:r>
        <w:t>delivery-service</w:t>
      </w:r>
    </w:p>
    <w:p>
      <w:pPr>
        <w:pStyle w:val="ListBullet"/>
      </w:pPr>
      <w:r>
        <w:t>dispatch-engine</w:t>
      </w:r>
    </w:p>
    <w:p>
      <w:pPr>
        <w:pStyle w:val="ListBullet"/>
      </w:pPr>
      <w:r>
        <w:t>driver-service</w:t>
      </w:r>
    </w:p>
    <w:p>
      <w:pPr>
        <w:pStyle w:val="ListBullet"/>
      </w:pPr>
      <w:r>
        <w:t>tracking-service</w:t>
      </w:r>
    </w:p>
    <w:p>
      <w:pPr>
        <w:pStyle w:val="ListBullet"/>
      </w:pPr>
      <w:r>
        <w:t>food-service</w:t>
      </w:r>
    </w:p>
    <w:p>
      <w:pPr>
        <w:pStyle w:val="ListBullet"/>
      </w:pPr>
      <w:r>
        <w:t>store-service</w:t>
      </w:r>
    </w:p>
    <w:p>
      <w:pPr>
        <w:pStyle w:val="ListBullet"/>
      </w:pPr>
      <w:r>
        <w:t>dairy-service</w:t>
      </w:r>
    </w:p>
    <w:p>
      <w:pPr>
        <w:pStyle w:val="ListBullet"/>
      </w:pPr>
      <w:r>
        <w:t>zatka-service</w:t>
      </w:r>
    </w:p>
    <w:p>
      <w:pPr>
        <w:pStyle w:val="ListBullet"/>
      </w:pPr>
      <w:r>
        <w:t>local-services-service</w:t>
      </w:r>
    </w:p>
    <w:p>
      <w:pPr>
        <w:pStyle w:val="ListBullet"/>
      </w:pPr>
      <w:r>
        <w:t>realestate-service</w:t>
      </w:r>
    </w:p>
    <w:p>
      <w:pPr>
        <w:pStyle w:val="ListBullet"/>
      </w:pPr>
      <w:r>
        <w:t>analytics-service</w:t>
      </w:r>
    </w:p>
    <w:p>
      <w:pPr>
        <w:pStyle w:val="ListBullet"/>
      </w:pPr>
      <w:r>
        <w:t>audit-service</w:t>
      </w:r>
    </w:p>
    <w:p>
      <w:pPr>
        <w:pStyle w:val="Heading1"/>
      </w:pPr>
      <w:r>
        <w:t>5. Recommended Repository Structure</w:t>
      </w:r>
    </w:p>
    <w:p>
      <w:r>
        <w:t>Start as a monorepo so AI agents can share contracts and tooling without creating duplicated infrastructure. Services remain independently deployable where required.</w:t>
      </w:r>
    </w:p>
    <w:p>
      <w:pPr>
        <w:pStyle w:val="ListBullet"/>
      </w:pPr>
      <w:r>
        <w:t>apps/customer_flutter</w:t>
      </w:r>
    </w:p>
    <w:p>
      <w:pPr>
        <w:pStyle w:val="ListBullet"/>
      </w:pPr>
      <w:r>
        <w:t>apps/partner_flutter</w:t>
      </w:r>
    </w:p>
    <w:p>
      <w:pPr>
        <w:pStyle w:val="ListBullet"/>
      </w:pPr>
      <w:r>
        <w:t>apps/delivery_flutter</w:t>
      </w:r>
    </w:p>
    <w:p>
      <w:pPr>
        <w:pStyle w:val="ListBullet"/>
      </w:pPr>
      <w:r>
        <w:t>apps/executive_flutter</w:t>
      </w:r>
    </w:p>
    <w:p>
      <w:pPr>
        <w:pStyle w:val="ListBullet"/>
      </w:pPr>
      <w:r>
        <w:t>apps/admin_web</w:t>
      </w:r>
    </w:p>
    <w:p>
      <w:pPr>
        <w:pStyle w:val="ListBullet"/>
      </w:pPr>
      <w:r>
        <w:t>apps/landing_web</w:t>
      </w:r>
    </w:p>
    <w:p>
      <w:pPr>
        <w:pStyle w:val="ListBullet"/>
      </w:pPr>
      <w:r>
        <w:t>services/api-gateway</w:t>
      </w:r>
    </w:p>
    <w:p>
      <w:pPr>
        <w:pStyle w:val="ListBullet"/>
      </w:pPr>
      <w:r>
        <w:t>services/auth-service</w:t>
      </w:r>
    </w:p>
    <w:p>
      <w:pPr>
        <w:pStyle w:val="ListBullet"/>
      </w:pPr>
      <w:r>
        <w:t>services/user-service</w:t>
      </w:r>
    </w:p>
    <w:p>
      <w:pPr>
        <w:pStyle w:val="ListBullet"/>
      </w:pPr>
      <w:r>
        <w:t>services/geography-service</w:t>
      </w:r>
    </w:p>
    <w:p>
      <w:pPr>
        <w:pStyle w:val="ListBullet"/>
      </w:pPr>
      <w:r>
        <w:t>services/config-service</w:t>
      </w:r>
    </w:p>
    <w:p>
      <w:pPr>
        <w:pStyle w:val="ListBullet"/>
      </w:pPr>
      <w:r>
        <w:t>services/media-service</w:t>
      </w:r>
    </w:p>
    <w:p>
      <w:pPr>
        <w:pStyle w:val="ListBullet"/>
      </w:pPr>
      <w:r>
        <w:t>services/notification-service</w:t>
      </w:r>
    </w:p>
    <w:p>
      <w:pPr>
        <w:pStyle w:val="ListBullet"/>
      </w:pPr>
      <w:r>
        <w:t>services/search-service</w:t>
      </w:r>
    </w:p>
    <w:p>
      <w:pPr>
        <w:pStyle w:val="ListBullet"/>
      </w:pPr>
      <w:r>
        <w:t>services/support-service</w:t>
      </w:r>
    </w:p>
    <w:p>
      <w:pPr>
        <w:pStyle w:val="ListBullet"/>
      </w:pPr>
      <w:r>
        <w:t>services/catalog-service</w:t>
      </w:r>
    </w:p>
    <w:p>
      <w:pPr>
        <w:pStyle w:val="ListBullet"/>
      </w:pPr>
      <w:r>
        <w:t>services/inventory-service</w:t>
      </w:r>
    </w:p>
    <w:p>
      <w:pPr>
        <w:pStyle w:val="ListBullet"/>
      </w:pPr>
      <w:r>
        <w:t>services/cart-service</w:t>
      </w:r>
    </w:p>
    <w:p>
      <w:pPr>
        <w:pStyle w:val="ListBullet"/>
      </w:pPr>
      <w:r>
        <w:t>services/order-service</w:t>
      </w:r>
    </w:p>
    <w:p>
      <w:pPr>
        <w:pStyle w:val="ListBullet"/>
      </w:pPr>
      <w:r>
        <w:t>services/payment-service</w:t>
      </w:r>
    </w:p>
    <w:p>
      <w:pPr>
        <w:pStyle w:val="ListBullet"/>
      </w:pPr>
      <w:r>
        <w:t>services/wallet-service</w:t>
      </w:r>
    </w:p>
    <w:p>
      <w:pPr>
        <w:pStyle w:val="ListBullet"/>
      </w:pPr>
      <w:r>
        <w:t>services/promotion-service</w:t>
      </w:r>
    </w:p>
    <w:p>
      <w:pPr>
        <w:pStyle w:val="ListBullet"/>
      </w:pPr>
      <w:r>
        <w:t>services/settlement-service</w:t>
      </w:r>
    </w:p>
    <w:p>
      <w:pPr>
        <w:pStyle w:val="ListBullet"/>
      </w:pPr>
      <w:r>
        <w:t>services/referral-service</w:t>
      </w:r>
    </w:p>
    <w:p>
      <w:pPr>
        <w:pStyle w:val="ListBullet"/>
      </w:pPr>
      <w:r>
        <w:t>services/delivery-service</w:t>
      </w:r>
    </w:p>
    <w:p>
      <w:pPr>
        <w:pStyle w:val="ListBullet"/>
      </w:pPr>
      <w:r>
        <w:t>services/dispatch-engine</w:t>
      </w:r>
    </w:p>
    <w:p>
      <w:pPr>
        <w:pStyle w:val="ListBullet"/>
      </w:pPr>
      <w:r>
        <w:t>services/driver-service</w:t>
      </w:r>
    </w:p>
    <w:p>
      <w:pPr>
        <w:pStyle w:val="ListBullet"/>
      </w:pPr>
      <w:r>
        <w:t>services/tracking-service</w:t>
      </w:r>
    </w:p>
    <w:p>
      <w:pPr>
        <w:pStyle w:val="ListBullet"/>
      </w:pPr>
      <w:r>
        <w:t>services/food-service</w:t>
      </w:r>
    </w:p>
    <w:p>
      <w:pPr>
        <w:pStyle w:val="ListBullet"/>
      </w:pPr>
      <w:r>
        <w:t>services/store-service</w:t>
      </w:r>
    </w:p>
    <w:p>
      <w:pPr>
        <w:pStyle w:val="ListBullet"/>
      </w:pPr>
      <w:r>
        <w:t>services/dairy-service</w:t>
      </w:r>
    </w:p>
    <w:p>
      <w:pPr>
        <w:pStyle w:val="ListBullet"/>
      </w:pPr>
      <w:r>
        <w:t>services/zatka-service</w:t>
      </w:r>
    </w:p>
    <w:p>
      <w:pPr>
        <w:pStyle w:val="ListBullet"/>
      </w:pPr>
      <w:r>
        <w:t>services/local-services-service</w:t>
      </w:r>
    </w:p>
    <w:p>
      <w:pPr>
        <w:pStyle w:val="ListBullet"/>
      </w:pPr>
      <w:r>
        <w:t>services/realestate-service</w:t>
      </w:r>
    </w:p>
    <w:p>
      <w:pPr>
        <w:pStyle w:val="ListBullet"/>
      </w:pPr>
      <w:r>
        <w:t>services/analytics-service</w:t>
      </w:r>
    </w:p>
    <w:p>
      <w:pPr>
        <w:pStyle w:val="ListBullet"/>
      </w:pPr>
      <w:r>
        <w:t>services/audit-service</w:t>
      </w:r>
    </w:p>
    <w:p>
      <w:pPr>
        <w:pStyle w:val="ListBullet"/>
      </w:pPr>
      <w:r>
        <w:t>packages/design-system</w:t>
      </w:r>
    </w:p>
    <w:p>
      <w:pPr>
        <w:pStyle w:val="ListBullet"/>
      </w:pPr>
      <w:r>
        <w:t>packages/contracts</w:t>
      </w:r>
    </w:p>
    <w:p>
      <w:pPr>
        <w:pStyle w:val="ListBullet"/>
      </w:pPr>
      <w:r>
        <w:t>packages/event-schemas</w:t>
      </w:r>
    </w:p>
    <w:p>
      <w:pPr>
        <w:pStyle w:val="ListBullet"/>
      </w:pPr>
      <w:r>
        <w:t>packages/validation</w:t>
      </w:r>
    </w:p>
    <w:p>
      <w:pPr>
        <w:pStyle w:val="ListBullet"/>
      </w:pPr>
      <w:r>
        <w:t>packages/errors</w:t>
      </w:r>
    </w:p>
    <w:p>
      <w:pPr>
        <w:pStyle w:val="ListBullet"/>
      </w:pPr>
      <w:r>
        <w:t>packages/config</w:t>
      </w:r>
    </w:p>
    <w:p>
      <w:pPr>
        <w:pStyle w:val="ListBullet"/>
      </w:pPr>
      <w:r>
        <w:t>packages/logger</w:t>
      </w:r>
    </w:p>
    <w:p>
      <w:pPr>
        <w:pStyle w:val="ListBullet"/>
      </w:pPr>
      <w:r>
        <w:t>infrastructure/docker</w:t>
      </w:r>
    </w:p>
    <w:p>
      <w:pPr>
        <w:pStyle w:val="ListBullet"/>
      </w:pPr>
      <w:r>
        <w:t>infrastructure/nginx</w:t>
      </w:r>
    </w:p>
    <w:p>
      <w:pPr>
        <w:pStyle w:val="ListBullet"/>
      </w:pPr>
      <w:r>
        <w:t>infrastructure/observability</w:t>
      </w:r>
    </w:p>
    <w:p>
      <w:pPr>
        <w:pStyle w:val="ListBullet"/>
      </w:pPr>
      <w:r>
        <w:t>docs/architecture</w:t>
      </w:r>
    </w:p>
    <w:p>
      <w:pPr>
        <w:pStyle w:val="ListBullet"/>
      </w:pPr>
      <w:r>
        <w:t>docs/api</w:t>
      </w:r>
    </w:p>
    <w:p>
      <w:pPr>
        <w:pStyle w:val="ListBullet"/>
      </w:pPr>
      <w:r>
        <w:t>docs/events</w:t>
      </w:r>
    </w:p>
    <w:p>
      <w:pPr>
        <w:pStyle w:val="ListBullet"/>
      </w:pPr>
      <w:r>
        <w:t>docs/runbooks</w:t>
      </w:r>
    </w:p>
    <w:p>
      <w:pPr>
        <w:pStyle w:val="Heading1"/>
      </w:pPr>
      <w:r>
        <w:t>6. Fastify Service Standard</w:t>
      </w:r>
    </w:p>
    <w:p>
      <w:r>
        <w:t>Every Fastify service must use the same internal structure. Routes must remain thin. Business logic belongs in application/domain services; persistence belongs in repositories; validation belongs in schemas.</w:t>
      </w:r>
    </w:p>
    <w:p>
      <w:pPr>
        <w:pStyle w:val="ListBullet"/>
      </w:pPr>
      <w:r>
        <w:t>src/server.ts</w:t>
      </w:r>
    </w:p>
    <w:p>
      <w:pPr>
        <w:pStyle w:val="ListBullet"/>
      </w:pPr>
      <w:r>
        <w:t>src/app.ts</w:t>
      </w:r>
    </w:p>
    <w:p>
      <w:pPr>
        <w:pStyle w:val="ListBullet"/>
      </w:pPr>
      <w:r>
        <w:t>src/config/</w:t>
      </w:r>
    </w:p>
    <w:p>
      <w:pPr>
        <w:pStyle w:val="ListBullet"/>
      </w:pPr>
      <w:r>
        <w:t>src/plugins/</w:t>
      </w:r>
    </w:p>
    <w:p>
      <w:pPr>
        <w:pStyle w:val="ListBullet"/>
      </w:pPr>
      <w:r>
        <w:t>src/routes/</w:t>
      </w:r>
    </w:p>
    <w:p>
      <w:pPr>
        <w:pStyle w:val="ListBullet"/>
      </w:pPr>
      <w:r>
        <w:t>src/controllers/</w:t>
      </w:r>
    </w:p>
    <w:p>
      <w:pPr>
        <w:pStyle w:val="ListBullet"/>
      </w:pPr>
      <w:r>
        <w:t>src/services/</w:t>
      </w:r>
    </w:p>
    <w:p>
      <w:pPr>
        <w:pStyle w:val="ListBullet"/>
      </w:pPr>
      <w:r>
        <w:t>src/repositories/</w:t>
      </w:r>
    </w:p>
    <w:p>
      <w:pPr>
        <w:pStyle w:val="ListBullet"/>
      </w:pPr>
      <w:r>
        <w:t>src/models/</w:t>
      </w:r>
    </w:p>
    <w:p>
      <w:pPr>
        <w:pStyle w:val="ListBullet"/>
      </w:pPr>
      <w:r>
        <w:t>src/schemas/</w:t>
      </w:r>
    </w:p>
    <w:p>
      <w:pPr>
        <w:pStyle w:val="ListBullet"/>
      </w:pPr>
      <w:r>
        <w:t>src/events/</w:t>
      </w:r>
    </w:p>
    <w:p>
      <w:pPr>
        <w:pStyle w:val="ListBullet"/>
      </w:pPr>
      <w:r>
        <w:t>src/jobs/</w:t>
      </w:r>
    </w:p>
    <w:p>
      <w:pPr>
        <w:pStyle w:val="ListBullet"/>
      </w:pPr>
      <w:r>
        <w:t>src/errors/</w:t>
      </w:r>
    </w:p>
    <w:p>
      <w:pPr>
        <w:pStyle w:val="ListBullet"/>
      </w:pPr>
      <w:r>
        <w:t>src/utils/</w:t>
      </w:r>
    </w:p>
    <w:p>
      <w:pPr>
        <w:pStyle w:val="ListBullet"/>
      </w:pPr>
      <w:r>
        <w:t>tests/unit/</w:t>
      </w:r>
    </w:p>
    <w:p>
      <w:pPr>
        <w:pStyle w:val="ListBullet"/>
      </w:pPr>
      <w:r>
        <w:t>tests/integration/</w:t>
      </w:r>
    </w:p>
    <w:p>
      <w:pPr>
        <w:pStyle w:val="ListBullet"/>
      </w:pPr>
      <w:r>
        <w:t>tests/e2e/</w:t>
      </w:r>
    </w:p>
    <w:p>
      <w:pPr>
        <w:pStyle w:val="Heading1"/>
      </w:pPr>
      <w:r>
        <w:t>7. Identity, Authentication, OTP &amp; RBAC</w:t>
      </w:r>
    </w:p>
    <w:p>
      <w:r>
        <w:t>Authentication is a shared platform capability. One customer account must work across all LocalWala verticals. OTP must be implemented as a real backend verification flow with rate limiting, expiry, attempt limits and provider abstraction.</w:t>
      </w:r>
    </w:p>
    <w:p>
      <w:pPr>
        <w:pStyle w:val="ListBullet"/>
      </w:pPr>
      <w:r>
        <w:t>Phone/email identity.</w:t>
      </w:r>
    </w:p>
    <w:p>
      <w:pPr>
        <w:pStyle w:val="ListBullet"/>
      </w:pPr>
      <w:r>
        <w:t>OTP request, verify and resend.</w:t>
      </w:r>
    </w:p>
    <w:p>
      <w:pPr>
        <w:pStyle w:val="ListBullet"/>
      </w:pPr>
      <w:r>
        <w:t>OTP hash storage; never store plaintext OTP.</w:t>
      </w:r>
    </w:p>
    <w:p>
      <w:pPr>
        <w:pStyle w:val="ListBullet"/>
      </w:pPr>
      <w:r>
        <w:t>OTP expiry and maximum attempts.</w:t>
      </w:r>
    </w:p>
    <w:p>
      <w:pPr>
        <w:pStyle w:val="ListBullet"/>
      </w:pPr>
      <w:r>
        <w:t>Device/session management.</w:t>
      </w:r>
    </w:p>
    <w:p>
      <w:pPr>
        <w:pStyle w:val="ListBullet"/>
      </w:pPr>
      <w:r>
        <w:t>Access token + refresh token model.</w:t>
      </w:r>
    </w:p>
    <w:p>
      <w:pPr>
        <w:pStyle w:val="ListBullet"/>
      </w:pPr>
      <w:r>
        <w:t>Logout and session revocation.</w:t>
      </w:r>
    </w:p>
    <w:p>
      <w:pPr>
        <w:pStyle w:val="ListBullet"/>
      </w:pPr>
      <w:r>
        <w:t>Role-based access control plus permission checks.</w:t>
      </w:r>
    </w:p>
    <w:p>
      <w:pPr>
        <w:pStyle w:val="ListBullet"/>
      </w:pPr>
      <w:r>
        <w:t>Roles for customer, partner, partner staff, delivery partner, executive, support agent, manager, admin and super-admin.</w:t>
      </w:r>
    </w:p>
    <w:p>
      <w:pPr>
        <w:pStyle w:val="ListBullet"/>
      </w:pPr>
      <w:r>
        <w:t>Provider abstraction for SMS OTP.</w:t>
      </w:r>
    </w:p>
    <w:p>
      <w:pPr>
        <w:pStyle w:val="ListBullet"/>
      </w:pPr>
      <w:r>
        <w:t>Android SMS Retriever/autofill-compatible UX where applicable; do not request unnecessary SMS permissions.</w:t>
      </w:r>
    </w:p>
    <w:p>
      <w:pPr>
        <w:pStyle w:val="ListBullet"/>
      </w:pPr>
      <w:r>
        <w:t>All authorization must be enforced server-side; Flutter is never trusted.</w:t>
      </w:r>
    </w:p>
    <w:p>
      <w:pPr>
        <w:pStyle w:val="Heading1"/>
      </w:pPr>
      <w:r>
        <w:t>8. Native Payment Architecture</w:t>
      </w:r>
    </w:p>
    <w:p>
      <w:r>
        <w:t>Payment must feel native inside Flutter while remaining provider-controlled and server-verified. The app must not implement fake payment confirmation. The payment-service creates the gateway transaction/order, the native SDK handles the customer payment UI, and the backend verifies the payment and webhook before confirming the order.</w:t>
      </w:r>
    </w:p>
    <w:p>
      <w:pPr>
        <w:pStyle w:val="ListBullet"/>
      </w:pPr>
      <w:r>
        <w:t>payment-service owns gateway integration.</w:t>
      </w:r>
    </w:p>
    <w:p>
      <w:pPr>
        <w:pStyle w:val="ListBullet"/>
      </w:pPr>
      <w:r>
        <w:t>Gateway adapter interface so providers can be changed without rewriting order logic.</w:t>
      </w:r>
    </w:p>
    <w:p>
      <w:pPr>
        <w:pStyle w:val="ListBullet"/>
      </w:pPr>
      <w:r>
        <w:t>Native Android/iOS payment SDK integration through the selected provider's supported Flutter/native integration.</w:t>
      </w:r>
    </w:p>
    <w:p>
      <w:pPr>
        <w:pStyle w:val="ListBullet"/>
      </w:pPr>
      <w:r>
        <w:t>UPI Intent and other provider-supported methods.</w:t>
      </w:r>
    </w:p>
    <w:p>
      <w:pPr>
        <w:pStyle w:val="ListBullet"/>
      </w:pPr>
      <w:r>
        <w:t>Cards and other supported methods.</w:t>
      </w:r>
    </w:p>
    <w:p>
      <w:pPr>
        <w:pStyle w:val="ListBullet"/>
      </w:pPr>
      <w:r>
        <w:t>COD where enabled.</w:t>
      </w:r>
    </w:p>
    <w:p>
      <w:pPr>
        <w:pStyle w:val="ListBullet"/>
      </w:pPr>
      <w:r>
        <w:t>Server-side payment order creation.</w:t>
      </w:r>
    </w:p>
    <w:p>
      <w:pPr>
        <w:pStyle w:val="ListBullet"/>
      </w:pPr>
      <w:r>
        <w:t>Signature/server-side verification.</w:t>
      </w:r>
    </w:p>
    <w:p>
      <w:pPr>
        <w:pStyle w:val="ListBullet"/>
      </w:pPr>
      <w:r>
        <w:t>Webhook verification and idempotency.</w:t>
      </w:r>
    </w:p>
    <w:p>
      <w:pPr>
        <w:pStyle w:val="ListBullet"/>
      </w:pPr>
      <w:r>
        <w:t>Payment status reconciliation.</w:t>
      </w:r>
    </w:p>
    <w:p>
      <w:pPr>
        <w:pStyle w:val="ListBullet"/>
      </w:pPr>
      <w:r>
        <w:t>Refund creation and status tracking.</w:t>
      </w:r>
    </w:p>
    <w:p>
      <w:pPr>
        <w:pStyle w:val="ListBullet"/>
      </w:pPr>
      <w:r>
        <w:t>Payment failure/retry flow.</w:t>
      </w:r>
    </w:p>
    <w:p>
      <w:pPr>
        <w:pStyle w:val="ListBullet"/>
      </w:pPr>
      <w:r>
        <w:t>Never trust a Flutter-only success callback.</w:t>
      </w:r>
    </w:p>
    <w:p>
      <w:pPr>
        <w:pStyle w:val="ListBullet"/>
      </w:pPr>
      <w:r>
        <w:t>Store immutable payment audit records.</w:t>
      </w:r>
    </w:p>
    <w:p>
      <w:pPr>
        <w:pStyle w:val="Heading1"/>
      </w:pPr>
      <w:r>
        <w:t>9. Commerce Core</w:t>
      </w:r>
    </w:p>
    <w:p>
      <w:r>
        <w:t>Build the common commerce engine before implementing the vertical-specific experiences. Products, variants, categories, inventory, cart, order, payment, refund and settlement are shared capabilities, while verticals define their specific lifecycle.</w:t>
      </w:r>
    </w:p>
    <w:p>
      <w:pPr>
        <w:pStyle w:val="ListBullet"/>
      </w:pPr>
      <w:r>
        <w:t>Catalog: categories, subcategories, products, variants, modifiers, attributes, media, pricing and availability.</w:t>
      </w:r>
    </w:p>
    <w:p>
      <w:pPr>
        <w:pStyle w:val="ListBullet"/>
      </w:pPr>
      <w:r>
        <w:t>Inventory: physical, reserved and sellable quantities where required.</w:t>
      </w:r>
    </w:p>
    <w:p>
      <w:pPr>
        <w:pStyle w:val="ListBullet"/>
      </w:pPr>
      <w:r>
        <w:t>Cart: items, variants, quantity, instructions, coupon, address and pricing snapshot.</w:t>
      </w:r>
    </w:p>
    <w:p>
      <w:pPr>
        <w:pStyle w:val="ListBullet"/>
      </w:pPr>
      <w:r>
        <w:t>Order: immutable pricing snapshot, status machine, item snapshot, partner snapshot and address snapshot.</w:t>
      </w:r>
    </w:p>
    <w:p>
      <w:pPr>
        <w:pStyle w:val="ListBullet"/>
      </w:pPr>
      <w:r>
        <w:t>Refunds: item/order/partial/full refund support.</w:t>
      </w:r>
    </w:p>
    <w:p>
      <w:pPr>
        <w:pStyle w:val="ListBullet"/>
      </w:pPr>
      <w:r>
        <w:t>Settlement: partner payable, platform fees, delivery contribution, taxes and adjustments.</w:t>
      </w:r>
    </w:p>
    <w:p>
      <w:pPr>
        <w:pStyle w:val="ListBullet"/>
      </w:pPr>
      <w:r>
        <w:t>Idempotency keys for order creation and payment operations.</w:t>
      </w:r>
    </w:p>
    <w:p>
      <w:pPr>
        <w:pStyle w:val="ListBullet"/>
      </w:pPr>
      <w:r>
        <w:t>Concurrency control for inventory and assignment.</w:t>
      </w:r>
    </w:p>
    <w:p>
      <w:pPr>
        <w:pStyle w:val="ListBullet"/>
      </w:pPr>
      <w:r>
        <w:t>Audit events for critical state transitions.</w:t>
      </w:r>
    </w:p>
    <w:p>
      <w:pPr>
        <w:pStyle w:val="Heading1"/>
      </w:pPr>
      <w:r>
        <w:t>10. Geography, Zones &amp; Serviceability</w:t>
      </w:r>
    </w:p>
    <w:p>
      <w:r>
        <w:t>The geography service is a shared dependency for discovery, delivery, promotions, service coverage and real estate. Use actual operational boundaries/GeoJSON where available rather than treating every locality as a circle.</w:t>
      </w:r>
    </w:p>
    <w:p>
      <w:pPr>
        <w:pStyle w:val="ListBullet"/>
      </w:pPr>
      <w:r>
        <w:t>Country → State → City → Operational Zone → Locality → Geo Boundary.</w:t>
      </w:r>
    </w:p>
    <w:p>
      <w:pPr>
        <w:pStyle w:val="ListBullet"/>
      </w:pPr>
      <w:r>
        <w:t>Keep government/admin metadata separate.</w:t>
      </w:r>
    </w:p>
    <w:p>
      <w:pPr>
        <w:pStyle w:val="ListBullet"/>
      </w:pPr>
      <w:r>
        <w:t>Point-in-polygon locality resolution.</w:t>
      </w:r>
    </w:p>
    <w:p>
      <w:pPr>
        <w:pStyle w:val="ListBullet"/>
      </w:pPr>
      <w:r>
        <w:t>Zone resolution.</w:t>
      </w:r>
    </w:p>
    <w:p>
      <w:pPr>
        <w:pStyle w:val="ListBullet"/>
      </w:pPr>
      <w:r>
        <w:t>Serviceability checks.</w:t>
      </w:r>
    </w:p>
    <w:p>
      <w:pPr>
        <w:pStyle w:val="ListBullet"/>
      </w:pPr>
      <w:r>
        <w:t>Partner service area.</w:t>
      </w:r>
    </w:p>
    <w:p>
      <w:pPr>
        <w:pStyle w:val="ListBullet"/>
      </w:pPr>
      <w:r>
        <w:t>Delivery area.</w:t>
      </w:r>
    </w:p>
    <w:p>
      <w:pPr>
        <w:pStyle w:val="ListBullet"/>
      </w:pPr>
      <w:r>
        <w:t>Vertical availability by locality/zone.</w:t>
      </w:r>
    </w:p>
    <w:p>
      <w:pPr>
        <w:pStyle w:val="ListBullet"/>
      </w:pPr>
      <w:r>
        <w:t>Geographic configuration versioning.</w:t>
      </w:r>
    </w:p>
    <w:p>
      <w:pPr>
        <w:pStyle w:val="ListBullet"/>
      </w:pPr>
      <w:r>
        <w:t>Admin tools for creating, editing, activating and deactivating zones/localities.</w:t>
      </w:r>
    </w:p>
    <w:p>
      <w:pPr>
        <w:pStyle w:val="ListBullet"/>
      </w:pPr>
      <w:r>
        <w:t>Spatial indexing.</w:t>
      </w:r>
    </w:p>
    <w:p>
      <w:pPr>
        <w:pStyle w:val="ListBullet"/>
      </w:pPr>
      <w:r>
        <w:t>Cache high-frequency geographic lookups.</w:t>
      </w:r>
    </w:p>
    <w:p>
      <w:pPr>
        <w:pStyle w:val="Heading1"/>
      </w:pPr>
      <w:r>
        <w:t>11. Dynamic Configuration &amp; Remote UI</w:t>
      </w:r>
    </w:p>
    <w:p>
      <w:r>
        <w:t>The platform must be configuration-driven, but not a fully arbitrary remote-UI engine. Backend controls content, ordering, visibility, campaigns, assets and feature flags. Native Flutter components control complex interaction behavior such as checkout, payment, maps and order tracking.</w:t>
      </w:r>
    </w:p>
    <w:p>
      <w:pPr>
        <w:pStyle w:val="ListBullet"/>
      </w:pPr>
      <w:r>
        <w:t>config-service owns versioned configuration.</w:t>
      </w:r>
    </w:p>
    <w:p>
      <w:pPr>
        <w:pStyle w:val="ListBullet"/>
      </w:pPr>
      <w:r>
        <w:t>Draft/published/scheduled/expired configuration states.</w:t>
      </w:r>
    </w:p>
    <w:p>
      <w:pPr>
        <w:pStyle w:val="ListBullet"/>
      </w:pPr>
      <w:r>
        <w:t>Rollback to previous version.</w:t>
      </w:r>
    </w:p>
    <w:p>
      <w:pPr>
        <w:pStyle w:val="ListBullet"/>
      </w:pPr>
      <w:r>
        <w:t>Environment separation.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Minimum app version / force update.</w:t>
      </w:r>
    </w:p>
    <w:p>
      <w:pPr>
        <w:pStyle w:val="ListBullet"/>
      </w:pPr>
      <w:r>
        <w:t>Maintenance mode.</w:t>
      </w:r>
    </w:p>
    <w:p>
      <w:pPr>
        <w:pStyle w:val="ListBullet"/>
      </w:pPr>
      <w:r>
        <w:t>Vertical enable/disable.</w:t>
      </w:r>
    </w:p>
    <w:p>
      <w:pPr>
        <w:pStyle w:val="ListBullet"/>
      </w:pPr>
      <w:r>
        <w:t>City/zone/locality-specific configuration.</w:t>
      </w:r>
    </w:p>
    <w:p>
      <w:pPr>
        <w:pStyle w:val="ListBullet"/>
      </w:pPr>
      <w:r>
        <w:t>Time/date-based configuration.</w:t>
      </w:r>
    </w:p>
    <w:p>
      <w:pPr>
        <w:pStyle w:val="ListBullet"/>
      </w:pPr>
      <w:r>
        <w:t>Customer-segment targeting.</w:t>
      </w:r>
    </w:p>
    <w:p>
      <w:pPr>
        <w:pStyle w:val="ListBullet"/>
      </w:pPr>
      <w:r>
        <w:t>Home section ordering.</w:t>
      </w:r>
    </w:p>
    <w:p>
      <w:pPr>
        <w:pStyle w:val="ListBullet"/>
      </w:pPr>
      <w:r>
        <w:t>Banner configuration.</w:t>
      </w:r>
    </w:p>
    <w:p>
      <w:pPr>
        <w:pStyle w:val="ListBullet"/>
      </w:pPr>
      <w:r>
        <w:t>Category configuration.</w:t>
      </w:r>
    </w:p>
    <w:p>
      <w:pPr>
        <w:pStyle w:val="ListBullet"/>
      </w:pPr>
      <w:r>
        <w:t>Lottie URL, fit, speed, loop and visibility.</w:t>
      </w:r>
    </w:p>
    <w:p>
      <w:pPr>
        <w:pStyle w:val="ListBullet"/>
      </w:pPr>
      <w:r>
        <w:t>Payment method visibility.</w:t>
      </w:r>
    </w:p>
    <w:p>
      <w:pPr>
        <w:pStyle w:val="ListBullet"/>
      </w:pPr>
      <w:r>
        <w:t>Delivery rules.</w:t>
      </w:r>
    </w:p>
    <w:p>
      <w:pPr>
        <w:pStyle w:val="ListBullet"/>
      </w:pPr>
      <w:r>
        <w:t>Pricing rules.</w:t>
      </w:r>
    </w:p>
    <w:p>
      <w:pPr>
        <w:pStyle w:val="ListBullet"/>
      </w:pPr>
      <w:r>
        <w:t>Commission rules.</w:t>
      </w:r>
    </w:p>
    <w:p>
      <w:pPr>
        <w:pStyle w:val="ListBullet"/>
      </w:pPr>
      <w:r>
        <w:t>Promotion rules.</w:t>
      </w:r>
    </w:p>
    <w:p>
      <w:pPr>
        <w:pStyle w:val="ListBullet"/>
      </w:pPr>
      <w:r>
        <w:t>Notification templates.</w:t>
      </w:r>
    </w:p>
    <w:p>
      <w:pPr>
        <w:pStyle w:val="ListBullet"/>
      </w:pPr>
      <w:r>
        <w:t>Do not allow arbitrary code execution through remote configuration.</w:t>
      </w:r>
    </w:p>
    <w:p>
      <w:pPr>
        <w:pStyle w:val="Heading1"/>
      </w:pPr>
      <w:r>
        <w:t>12. Customer App UI/UX</w:t>
      </w:r>
    </w:p>
    <w:p>
      <w:r>
        <w:t>The customer app should feel like one premium hyperlocal platform rather than six unrelated applications. The header contains location/context and dynamic vertical navigation. The active vertical controls the discovery feed.</w:t>
      </w:r>
    </w:p>
    <w:p>
      <w:pPr>
        <w:pStyle w:val="ListBullet"/>
      </w:pPr>
      <w:r>
        <w:t>Home: location, profile/notifications/cart, dynamic Lottie header, vertical tabs, search, banners, contextual sections.</w:t>
      </w:r>
    </w:p>
    <w:p>
      <w:pPr>
        <w:pStyle w:val="ListBullet"/>
      </w:pPr>
      <w:r>
        <w:t>Bottom navigation: Home, Explore, Orders, Offers, Account.</w:t>
      </w:r>
    </w:p>
    <w:p>
      <w:pPr>
        <w:pStyle w:val="ListBullet"/>
      </w:pPr>
      <w:r>
        <w:t>Food: restaurant discovery, cuisine/categories, restaurant detail, menu, modifiers, cart, checkout, tracking.</w:t>
      </w:r>
    </w:p>
    <w:p>
      <w:pPr>
        <w:pStyle w:val="ListBullet"/>
      </w:pPr>
      <w:r>
        <w:t>Local Store: category discovery, product search, store detail, inventory-aware product cards, cart, delivery/pickup.</w:t>
      </w:r>
    </w:p>
    <w:p>
      <w:pPr>
        <w:pStyle w:val="ListBullet"/>
      </w:pPr>
      <w:r>
        <w:t>Dairy: product selection, quantity, frequency, start date, subscription management, pause/resume/skip/vacation.</w:t>
      </w:r>
    </w:p>
    <w:p>
      <w:pPr>
        <w:pStyle w:val="ListBullet"/>
      </w:pPr>
      <w:r>
        <w:t>Zatka: meat type, cut, weight, cleaning/preparation options, inventory reservation and delivery slot.</w:t>
      </w:r>
    </w:p>
    <w:p>
      <w:pPr>
        <w:pStyle w:val="ListBullet"/>
      </w:pPr>
      <w:r>
        <w:t>Services: service discovery, provider details, fixed/starting/quote flow, scheduling, job status.</w:t>
      </w:r>
    </w:p>
    <w:p>
      <w:pPr>
        <w:pStyle w:val="ListBullet"/>
      </w:pPr>
      <w:r>
        <w:t>Real Estate: buy/rent/commercial, map/listing discovery, property detail, enquiry, visit request and lead status.</w:t>
      </w:r>
    </w:p>
    <w:p>
      <w:pPr>
        <w:pStyle w:val="ListBullet"/>
      </w:pPr>
      <w:r>
        <w:t>Native-feeling payment experience.</w:t>
      </w:r>
    </w:p>
    <w:p>
      <w:pPr>
        <w:pStyle w:val="ListBullet"/>
      </w:pPr>
      <w:r>
        <w:t>Live order tracking.</w:t>
      </w:r>
    </w:p>
    <w:p>
      <w:pPr>
        <w:pStyle w:val="ListBullet"/>
      </w:pPr>
      <w:r>
        <w:t>Push notification deep links.</w:t>
      </w:r>
    </w:p>
    <w:p>
      <w:pPr>
        <w:pStyle w:val="ListBullet"/>
      </w:pPr>
      <w:r>
        <w:t>Loading, skeleton, empty, error, offline and retry states for every important screen.</w:t>
      </w:r>
    </w:p>
    <w:p>
      <w:pPr>
        <w:pStyle w:val="ListBullet"/>
      </w:pPr>
      <w:r>
        <w:t>Accessibility, readable typography, touch targets and responsive layouts.</w:t>
      </w:r>
    </w:p>
    <w:p>
      <w:pPr>
        <w:pStyle w:val="Heading1"/>
      </w:pPr>
      <w:r>
        <w:t>13. Partner / Restaurant App UI/UX</w:t>
      </w:r>
    </w:p>
    <w:p>
      <w:r>
        <w:t>Partner UX is operations-first. A restaurant should be able to accept and progress orders quickly, manage menu availability and understand earnings without navigating through consumer-style screens.</w:t>
      </w:r>
    </w:p>
    <w:p>
      <w:pPr>
        <w:pStyle w:val="ListBullet"/>
      </w:pPr>
      <w:r>
        <w:t>Dashboard with today's revenue, orders, active orders and rating.</w:t>
      </w:r>
    </w:p>
    <w:p>
      <w:pPr>
        <w:pStyle w:val="ListBullet"/>
      </w:pPr>
      <w:r>
        <w:t>New order queue with prominent Accept/Reject actions.</w:t>
      </w:r>
    </w:p>
    <w:p>
      <w:pPr>
        <w:pStyle w:val="ListBullet"/>
      </w:pPr>
      <w:r>
        <w:t>Kitchen Mode with New / Preparing / Ready columns.</w:t>
      </w:r>
    </w:p>
    <w:p>
      <w:pPr>
        <w:pStyle w:val="ListBullet"/>
      </w:pPr>
      <w:r>
        <w:t>Order detail with item modifiers, instructions, preparation time and delivery state.</w:t>
      </w:r>
    </w:p>
    <w:p>
      <w:pPr>
        <w:pStyle w:val="ListBullet"/>
      </w:pPr>
      <w:r>
        <w:t>Menu/catalog management.</w:t>
      </w:r>
    </w:p>
    <w:p>
      <w:pPr>
        <w:pStyle w:val="ListBullet"/>
      </w:pPr>
      <w:r>
        <w:t>Availability toggle.</w:t>
      </w:r>
    </w:p>
    <w:p>
      <w:pPr>
        <w:pStyle w:val="ListBullet"/>
      </w:pPr>
      <w:r>
        <w:t>Inventory where applicable.</w:t>
      </w:r>
    </w:p>
    <w:p>
      <w:pPr>
        <w:pStyle w:val="ListBullet"/>
      </w:pPr>
      <w:r>
        <w:t>Offers and promotions.</w:t>
      </w:r>
    </w:p>
    <w:p>
      <w:pPr>
        <w:pStyle w:val="ListBullet"/>
      </w:pPr>
      <w:r>
        <w:t>Store/restaurant timings.</w:t>
      </w:r>
    </w:p>
    <w:p>
      <w:pPr>
        <w:pStyle w:val="ListBullet"/>
      </w:pPr>
      <w:r>
        <w:t>Settlement/earnings.</w:t>
      </w:r>
    </w:p>
    <w:p>
      <w:pPr>
        <w:pStyle w:val="ListBullet"/>
      </w:pPr>
      <w:r>
        <w:t>Analytics.</w:t>
      </w:r>
    </w:p>
    <w:p>
      <w:pPr>
        <w:pStyle w:val="ListBullet"/>
      </w:pPr>
      <w:r>
        <w:t>Support.</w:t>
      </w:r>
    </w:p>
    <w:p>
      <w:pPr>
        <w:pStyle w:val="ListBullet"/>
      </w:pPr>
      <w:r>
        <w:t>Staff roles/permissions.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Offline/retry behavior.</w:t>
      </w:r>
    </w:p>
    <w:p>
      <w:pPr>
        <w:pStyle w:val="ListBullet"/>
      </w:pPr>
      <w:r>
        <w:t>Large operational controls for fast use.</w:t>
      </w:r>
    </w:p>
    <w:p>
      <w:pPr>
        <w:pStyle w:val="Heading1"/>
      </w:pPr>
      <w:r>
        <w:t>14. Delivery App UI/UX &amp; Dispatch</w:t>
      </w:r>
    </w:p>
    <w:p>
      <w:r>
        <w:t>Delivery UX must be task-first. One obvious primary action per screen. The backend dispatch engine selects eligible drivers and offers deliveries through a controlled assignment process.</w:t>
      </w:r>
    </w:p>
    <w:p>
      <w:pPr>
        <w:pStyle w:val="ListBullet"/>
      </w:pPr>
      <w:r>
        <w:t>Online/offline toggle.</w:t>
      </w:r>
    </w:p>
    <w:p>
      <w:pPr>
        <w:pStyle w:val="ListBullet"/>
      </w:pPr>
      <w:r>
        <w:t>Current earnings.</w:t>
      </w:r>
    </w:p>
    <w:p>
      <w:pPr>
        <w:pStyle w:val="ListBullet"/>
      </w:pPr>
      <w:r>
        <w:t>New assignment card.</w:t>
      </w:r>
    </w:p>
    <w:p>
      <w:pPr>
        <w:pStyle w:val="ListBullet"/>
      </w:pPr>
      <w:r>
        <w:t>Accept/reject with timeout.</w:t>
      </w:r>
    </w:p>
    <w:p>
      <w:pPr>
        <w:pStyle w:val="ListBullet"/>
      </w:pPr>
      <w:r>
        <w:t>Navigation to pickup.</w:t>
      </w:r>
    </w:p>
    <w:p>
      <w:pPr>
        <w:pStyle w:val="ListBullet"/>
      </w:pPr>
      <w:r>
        <w:t>Arrived at pickup.</w:t>
      </w:r>
    </w:p>
    <w:p>
      <w:pPr>
        <w:pStyle w:val="ListBullet"/>
      </w:pPr>
      <w:r>
        <w:t>Pickup confirmation.</w:t>
      </w:r>
    </w:p>
    <w:p>
      <w:pPr>
        <w:pStyle w:val="ListBullet"/>
      </w:pPr>
      <w:r>
        <w:t>Navigation to customer.</w:t>
      </w:r>
    </w:p>
    <w:p>
      <w:pPr>
        <w:pStyle w:val="ListBullet"/>
      </w:pPr>
      <w:r>
        <w:t>Arrived at customer.</w:t>
      </w:r>
    </w:p>
    <w:p>
      <w:pPr>
        <w:pStyle w:val="ListBullet"/>
      </w:pPr>
      <w:r>
        <w:t>Customer OTP verification.</w:t>
      </w:r>
    </w:p>
    <w:p>
      <w:pPr>
        <w:pStyle w:val="ListBullet"/>
      </w:pPr>
      <w:r>
        <w:t>Proof of delivery where configured.</w:t>
      </w:r>
    </w:p>
    <w:p>
      <w:pPr>
        <w:pStyle w:val="ListBullet"/>
      </w:pPr>
      <w:r>
        <w:t>COD collection confirmation where applicable.</w:t>
      </w:r>
    </w:p>
    <w:p>
      <w:pPr>
        <w:pStyle w:val="ListBullet"/>
      </w:pPr>
      <w:r>
        <w:t>Delivery completion.</w:t>
      </w:r>
    </w:p>
    <w:p>
      <w:pPr>
        <w:pStyle w:val="ListBullet"/>
      </w:pPr>
      <w:r>
        <w:t>Failed delivery workflow.</w:t>
      </w:r>
    </w:p>
    <w:p>
      <w:pPr>
        <w:pStyle w:val="ListBullet"/>
      </w:pPr>
      <w:r>
        <w:t>Earnings and settlement history.</w:t>
      </w:r>
    </w:p>
    <w:p>
      <w:pPr>
        <w:pStyle w:val="ListBullet"/>
      </w:pPr>
      <w:r>
        <w:t>Support and incident reporting.</w:t>
      </w:r>
    </w:p>
    <w:p>
      <w:pPr>
        <w:pStyle w:val="ListBullet"/>
      </w:pPr>
      <w:r>
        <w:t>Live location updates through a dedicated tracking path.</w:t>
      </w:r>
    </w:p>
    <w:p>
      <w:pPr>
        <w:pStyle w:val="Heading1"/>
      </w:pPr>
      <w:r>
        <w:t>15. Dispatch Engine</w:t>
      </w:r>
    </w:p>
    <w:p>
      <w:r>
        <w:t>Dispatch is a separate domain. Do not assign simply to the nearest driver. First determine eligibility, then score candidates, then create a controlled offer and atomically claim the delivery.</w:t>
      </w:r>
    </w:p>
    <w:p>
      <w:pPr>
        <w:pStyle w:val="ListBullet"/>
      </w:pPr>
      <w:r>
        <w:t>Determine pickup/delivery coordinates.</w:t>
      </w:r>
    </w:p>
    <w:p>
      <w:pPr>
        <w:pStyle w:val="ListBullet"/>
      </w:pPr>
      <w:r>
        <w:t>Resolve operational zone.</w:t>
      </w:r>
    </w:p>
    <w:p>
      <w:pPr>
        <w:pStyle w:val="ListBullet"/>
      </w:pPr>
      <w:r>
        <w:t>Find online/available drivers.</w:t>
      </w:r>
    </w:p>
    <w:p>
      <w:pPr>
        <w:pStyle w:val="ListBullet"/>
      </w:pPr>
      <w:r>
        <w:t>Filter by service area.</w:t>
      </w:r>
    </w:p>
    <w:p>
      <w:pPr>
        <w:pStyle w:val="ListBullet"/>
      </w:pPr>
      <w:r>
        <w:t>Filter by vehicle requirements.</w:t>
      </w:r>
    </w:p>
    <w:p>
      <w:pPr>
        <w:pStyle w:val="ListBullet"/>
      </w:pPr>
      <w:r>
        <w:t>Filter by capacity.</w:t>
      </w:r>
    </w:p>
    <w:p>
      <w:pPr>
        <w:pStyle w:val="ListBullet"/>
      </w:pPr>
      <w:r>
        <w:t>Filter by driver state/suspension.</w:t>
      </w:r>
    </w:p>
    <w:p>
      <w:pPr>
        <w:pStyle w:val="ListBullet"/>
      </w:pPr>
      <w:r>
        <w:t>Apply maximum candidate distance.</w:t>
      </w:r>
    </w:p>
    <w:p>
      <w:pPr>
        <w:pStyle w:val="ListBullet"/>
      </w:pPr>
      <w:r>
        <w:t>Calculate distance/ETA.</w:t>
      </w:r>
    </w:p>
    <w:p>
      <w:pPr>
        <w:pStyle w:val="ListBullet"/>
      </w:pPr>
      <w:r>
        <w:t>Consider current workload.</w:t>
      </w:r>
    </w:p>
    <w:p>
      <w:pPr>
        <w:pStyle w:val="ListBullet"/>
      </w:pPr>
      <w:r>
        <w:t>Consider same-zone priority where configured.</w:t>
      </w:r>
    </w:p>
    <w:p>
      <w:pPr>
        <w:pStyle w:val="ListBullet"/>
      </w:pPr>
      <w:r>
        <w:t>Score candidates using configurable dispatch policy.</w:t>
      </w:r>
    </w:p>
    <w:p>
      <w:pPr>
        <w:pStyle w:val="ListBullet"/>
      </w:pPr>
      <w:r>
        <w:t>Offer to best candidate.</w:t>
      </w:r>
    </w:p>
    <w:p>
      <w:pPr>
        <w:pStyle w:val="ListBullet"/>
      </w:pPr>
      <w:r>
        <w:t>Timeout/reject → next candidate.</w:t>
      </w:r>
    </w:p>
    <w:p>
      <w:pPr>
        <w:pStyle w:val="ListBullet"/>
      </w:pPr>
      <w:r>
        <w:t>Use atomic claim/idempotency to prevent double assignment.</w:t>
      </w:r>
    </w:p>
    <w:p>
      <w:pPr>
        <w:pStyle w:val="ListBullet"/>
      </w:pPr>
      <w:r>
        <w:t>Support manual admin assignment/reassignment.</w:t>
      </w:r>
    </w:p>
    <w:p>
      <w:pPr>
        <w:pStyle w:val="ListBullet"/>
      </w:pPr>
      <w:r>
        <w:t>Record assignment history.</w:t>
      </w:r>
    </w:p>
    <w:p>
      <w:pPr>
        <w:pStyle w:val="ListBullet"/>
      </w:pPr>
      <w:r>
        <w:t>Design data model for future batching.</w:t>
      </w:r>
    </w:p>
    <w:p>
      <w:pPr>
        <w:pStyle w:val="ListBullet"/>
      </w:pPr>
      <w:r>
        <w:t>Do not aggressively batch at initial launch unless operationally validated.</w:t>
      </w:r>
    </w:p>
    <w:p>
      <w:pPr>
        <w:pStyle w:val="Heading1"/>
      </w:pPr>
      <w:r>
        <w:t>16. Food Engine</w:t>
      </w:r>
    </w:p>
    <w:p>
      <w:r>
        <w:t>Food is prepared-to-order commerce.</w:t>
      </w:r>
    </w:p>
    <w:p>
      <w:pPr>
        <w:pStyle w:val="ListBullet"/>
      </w:pPr>
      <w:r>
        <w:t>Restaurant onboarding and verification.</w:t>
      </w:r>
    </w:p>
    <w:p>
      <w:pPr>
        <w:pStyle w:val="ListBullet"/>
      </w:pPr>
      <w:r>
        <w:t>Restaurant profile and service area.</w:t>
      </w:r>
    </w:p>
    <w:p>
      <w:pPr>
        <w:pStyle w:val="ListBullet"/>
      </w:pPr>
      <w:r>
        <w:t>Menu/categories/items/modifiers.</w:t>
      </w:r>
    </w:p>
    <w:p>
      <w:pPr>
        <w:pStyle w:val="ListBullet"/>
      </w:pPr>
      <w:r>
        <w:t>Availability and stock-outs.</w:t>
      </w:r>
    </w:p>
    <w:p>
      <w:pPr>
        <w:pStyle w:val="ListBullet"/>
      </w:pPr>
      <w:r>
        <w:t>Preparation time.</w:t>
      </w:r>
    </w:p>
    <w:p>
      <w:pPr>
        <w:pStyle w:val="ListBullet"/>
      </w:pPr>
      <w:r>
        <w:t>Order acceptance.</w:t>
      </w:r>
    </w:p>
    <w:p>
      <w:pPr>
        <w:pStyle w:val="ListBullet"/>
      </w:pPr>
      <w:r>
        <w:t>Preparing state.</w:t>
      </w:r>
    </w:p>
    <w:p>
      <w:pPr>
        <w:pStyle w:val="ListBullet"/>
      </w:pPr>
      <w:r>
        <w:t>Ready state.</w:t>
      </w:r>
    </w:p>
    <w:p>
      <w:pPr>
        <w:pStyle w:val="ListBullet"/>
      </w:pPr>
      <w:r>
        <w:t>Pickup and delivery.</w:t>
      </w:r>
    </w:p>
    <w:p>
      <w:pPr>
        <w:pStyle w:val="ListBullet"/>
      </w:pPr>
      <w:r>
        <w:t>Restaurant commission and platform fees.</w:t>
      </w:r>
    </w:p>
    <w:p>
      <w:pPr>
        <w:pStyle w:val="ListBullet"/>
      </w:pPr>
      <w:r>
        <w:t>Sponsored placement capability.</w:t>
      </w:r>
    </w:p>
    <w:p>
      <w:pPr>
        <w:pStyle w:val="ListBullet"/>
      </w:pPr>
      <w:r>
        <w:t>Ratings/reviews.</w:t>
      </w:r>
    </w:p>
    <w:p>
      <w:pPr>
        <w:pStyle w:val="ListBullet"/>
      </w:pPr>
      <w:r>
        <w:t>Kitchen Mode.</w:t>
      </w:r>
    </w:p>
    <w:p>
      <w:pPr>
        <w:pStyle w:val="ListBullet"/>
      </w:pPr>
      <w:r>
        <w:t>Restaurant staff permissions.</w:t>
      </w:r>
    </w:p>
    <w:p>
      <w:pPr>
        <w:pStyle w:val="Heading1"/>
      </w:pPr>
      <w:r>
        <w:t>17. Local Store &amp; Organic</w:t>
      </w:r>
    </w:p>
    <w:p>
      <w:r>
        <w:t>Local Store is general retail. Organic remains a store business type/product attribute with optional certification and verification.</w:t>
      </w:r>
    </w:p>
    <w:p>
      <w:pPr>
        <w:pStyle w:val="ListBullet"/>
      </w:pPr>
      <w:r>
        <w:t>Store profile and multiple branches.</w:t>
      </w:r>
    </w:p>
    <w:p>
      <w:pPr>
        <w:pStyle w:val="ListBullet"/>
      </w:pPr>
      <w:r>
        <w:t>Product catalog.</w:t>
      </w:r>
    </w:p>
    <w:p>
      <w:pPr>
        <w:pStyle w:val="ListBullet"/>
      </w:pPr>
      <w:r>
        <w:t>Inventory.</w:t>
      </w:r>
    </w:p>
    <w:p>
      <w:pPr>
        <w:pStyle w:val="ListBullet"/>
      </w:pPr>
      <w:r>
        <w:t>Instant and scheduled delivery.</w:t>
      </w:r>
    </w:p>
    <w:p>
      <w:pPr>
        <w:pStyle w:val="ListBullet"/>
      </w:pPr>
      <w:r>
        <w:t>Pickup where enabled.</w:t>
      </w:r>
    </w:p>
    <w:p>
      <w:pPr>
        <w:pStyle w:val="ListBullet"/>
      </w:pPr>
      <w:r>
        <w:t>Product substitutions if enabled.</w:t>
      </w:r>
    </w:p>
    <w:p>
      <w:pPr>
        <w:pStyle w:val="ListBullet"/>
      </w:pPr>
      <w:r>
        <w:t>Organic business_type.</w:t>
      </w:r>
    </w:p>
    <w:p>
      <w:pPr>
        <w:pStyle w:val="ListBullet"/>
      </w:pPr>
      <w:r>
        <w:t>Organic product attributes.</w:t>
      </w:r>
    </w:p>
    <w:p>
      <w:pPr>
        <w:pStyle w:val="ListBullet"/>
      </w:pPr>
      <w:r>
        <w:t>Certification documents.</w:t>
      </w:r>
    </w:p>
    <w:p>
      <w:pPr>
        <w:pStyle w:val="ListBullet"/>
      </w:pPr>
      <w:r>
        <w:t>Verified Organic Partner badge.</w:t>
      </w:r>
    </w:p>
    <w:p>
      <w:pPr>
        <w:pStyle w:val="ListBullet"/>
      </w:pPr>
      <w:r>
        <w:t>Organic collections across multiple stores.</w:t>
      </w:r>
    </w:p>
    <w:p>
      <w:pPr>
        <w:pStyle w:val="ListBullet"/>
      </w:pPr>
      <w:r>
        <w:t>Store commission and settlement.</w:t>
      </w:r>
    </w:p>
    <w:p>
      <w:pPr>
        <w:pStyle w:val="Heading1"/>
      </w:pPr>
      <w:r>
        <w:t>18. Daily / Dairy</w:t>
      </w:r>
    </w:p>
    <w:p>
      <w:r>
        <w:t>Daily/Dairy is recurring commerce and must not be represented as ordinary one-off orders only.</w:t>
      </w:r>
    </w:p>
    <w:p>
      <w:pPr>
        <w:pStyle w:val="ListBullet"/>
      </w:pPr>
      <w:r>
        <w:t>Subscription entity separate from normal orders.</w:t>
      </w:r>
    </w:p>
    <w:p>
      <w:pPr>
        <w:pStyle w:val="ListBullet"/>
      </w:pPr>
      <w:r>
        <w:t>Daily/alternate/weekly frequency.</w:t>
      </w:r>
    </w:p>
    <w:p>
      <w:pPr>
        <w:pStyle w:val="ListBullet"/>
      </w:pPr>
      <w:r>
        <w:t>Start date.</w:t>
      </w:r>
    </w:p>
    <w:p>
      <w:pPr>
        <w:pStyle w:val="ListBullet"/>
      </w:pPr>
      <w:r>
        <w:t>Quantity.</w:t>
      </w:r>
    </w:p>
    <w:p>
      <w:pPr>
        <w:pStyle w:val="ListBullet"/>
      </w:pPr>
      <w:r>
        <w:t>Product changes.</w:t>
      </w:r>
    </w:p>
    <w:p>
      <w:pPr>
        <w:pStyle w:val="ListBullet"/>
      </w:pPr>
      <w:r>
        <w:t>Address changes.</w:t>
      </w:r>
    </w:p>
    <w:p>
      <w:pPr>
        <w:pStyle w:val="ListBullet"/>
      </w:pPr>
      <w:r>
        <w:t>Pause/resume.</w:t>
      </w:r>
    </w:p>
    <w:p>
      <w:pPr>
        <w:pStyle w:val="ListBullet"/>
      </w:pPr>
      <w:r>
        <w:t>Skip.</w:t>
      </w:r>
    </w:p>
    <w:p>
      <w:pPr>
        <w:pStyle w:val="ListBullet"/>
      </w:pPr>
      <w:r>
        <w:t>Vacation pause.</w:t>
      </w:r>
    </w:p>
    <w:p>
      <w:pPr>
        <w:pStyle w:val="ListBullet"/>
      </w:pPr>
      <w:r>
        <w:t>Scheduled delivery instances.</w:t>
      </w:r>
    </w:p>
    <w:p>
      <w:pPr>
        <w:pStyle w:val="ListBullet"/>
      </w:pPr>
      <w:r>
        <w:t>Missed-delivery handling.</w:t>
      </w:r>
    </w:p>
    <w:p>
      <w:pPr>
        <w:pStyle w:val="ListBullet"/>
      </w:pPr>
      <w:r>
        <w:t>Recurring payment handling.</w:t>
      </w:r>
    </w:p>
    <w:p>
      <w:pPr>
        <w:pStyle w:val="ListBullet"/>
      </w:pPr>
      <w:r>
        <w:t>Delivery route integration.</w:t>
      </w:r>
    </w:p>
    <w:p>
      <w:pPr>
        <w:pStyle w:val="Heading1"/>
      </w:pPr>
      <w:r>
        <w:t>19. Zatka / Fresh Meat</w:t>
      </w:r>
    </w:p>
    <w:p>
      <w:r>
        <w:t>Zatka requires a dedicated engine because inventory and preparation have real-time characteristics.</w:t>
      </w:r>
    </w:p>
    <w:p>
      <w:pPr>
        <w:pStyle w:val="ListBullet"/>
      </w:pPr>
      <w:r>
        <w:t>Fresh meat catalog.</w:t>
      </w:r>
    </w:p>
    <w:p>
      <w:pPr>
        <w:pStyle w:val="ListBullet"/>
      </w:pPr>
      <w:r>
        <w:t>Cut/weight/options.</w:t>
      </w:r>
    </w:p>
    <w:p>
      <w:pPr>
        <w:pStyle w:val="ListBullet"/>
      </w:pPr>
      <w:r>
        <w:t>Inventory reservation.</w:t>
      </w:r>
    </w:p>
    <w:p>
      <w:pPr>
        <w:pStyle w:val="ListBullet"/>
      </w:pPr>
      <w:r>
        <w:t>Physical vs reserved vs sellable stock.</w:t>
      </w:r>
    </w:p>
    <w:p>
      <w:pPr>
        <w:pStyle w:val="ListBullet"/>
      </w:pPr>
      <w:r>
        <w:t>Accept.</w:t>
      </w:r>
    </w:p>
    <w:p>
      <w:pPr>
        <w:pStyle w:val="ListBullet"/>
      </w:pPr>
      <w:r>
        <w:t>Cut/clean.</w:t>
      </w:r>
    </w:p>
    <w:p>
      <w:pPr>
        <w:pStyle w:val="ListBullet"/>
      </w:pPr>
      <w:r>
        <w:t>Pack.</w:t>
      </w:r>
    </w:p>
    <w:p>
      <w:pPr>
        <w:pStyle w:val="ListBullet"/>
      </w:pPr>
      <w:r>
        <w:t>Ready.</w:t>
      </w:r>
    </w:p>
    <w:p>
      <w:pPr>
        <w:pStyle w:val="ListBullet"/>
      </w:pPr>
      <w:r>
        <w:t>Pickup.</w:t>
      </w:r>
    </w:p>
    <w:p>
      <w:pPr>
        <w:pStyle w:val="ListBullet"/>
      </w:pPr>
      <w:r>
        <w:t>Instant/scheduled delivery.</w:t>
      </w:r>
    </w:p>
    <w:p>
      <w:pPr>
        <w:pStyle w:val="ListBullet"/>
      </w:pPr>
      <w:r>
        <w:t>Slot capacity.</w:t>
      </w:r>
    </w:p>
    <w:p>
      <w:pPr>
        <w:pStyle w:val="ListBullet"/>
      </w:pPr>
      <w:r>
        <w:t>Inventory race-condition protection.</w:t>
      </w:r>
    </w:p>
    <w:p>
      <w:pPr>
        <w:pStyle w:val="Heading1"/>
      </w:pPr>
      <w:r>
        <w:t>20. Local Services</w:t>
      </w:r>
    </w:p>
    <w:p>
      <w:r>
        <w:t>Services use a booking/provider/job lifecycle rather than a normal retail order lifecycle.</w:t>
      </w:r>
    </w:p>
    <w:p>
      <w:pPr>
        <w:pStyle w:val="ListBullet"/>
      </w:pPr>
      <w:r>
        <w:t>Provider onboarding.</w:t>
      </w:r>
    </w:p>
    <w:p>
      <w:pPr>
        <w:pStyle w:val="ListBullet"/>
      </w:pPr>
      <w:r>
        <w:t>Skills.</w:t>
      </w:r>
    </w:p>
    <w:p>
      <w:pPr>
        <w:pStyle w:val="ListBullet"/>
      </w:pPr>
      <w:r>
        <w:t>Verification.</w:t>
      </w:r>
    </w:p>
    <w:p>
      <w:pPr>
        <w:pStyle w:val="ListBullet"/>
      </w:pPr>
      <w:r>
        <w:t>Service areas.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Ratings.</w:t>
      </w:r>
    </w:p>
    <w:p>
      <w:pPr>
        <w:pStyle w:val="ListBullet"/>
      </w:pPr>
      <w:r>
        <w:t>Service request.</w:t>
      </w:r>
    </w:p>
    <w:p>
      <w:pPr>
        <w:pStyle w:val="ListBullet"/>
      </w:pPr>
      <w:r>
        <w:t>Provider matching.</w:t>
      </w:r>
    </w:p>
    <w:p>
      <w:pPr>
        <w:pStyle w:val="ListBullet"/>
      </w:pPr>
      <w:r>
        <w:t>Schedule.</w:t>
      </w:r>
    </w:p>
    <w:p>
      <w:pPr>
        <w:pStyle w:val="ListBullet"/>
      </w:pPr>
      <w:r>
        <w:t>Provider accept.</w:t>
      </w:r>
    </w:p>
    <w:p>
      <w:pPr>
        <w:pStyle w:val="ListBullet"/>
      </w:pPr>
      <w:r>
        <w:t>Fixed pricing.</w:t>
      </w:r>
    </w:p>
    <w:p>
      <w:pPr>
        <w:pStyle w:val="ListBullet"/>
      </w:pPr>
      <w:r>
        <w:t>Starting-from pricing.</w:t>
      </w:r>
    </w:p>
    <w:p>
      <w:pPr>
        <w:pStyle w:val="ListBullet"/>
      </w:pPr>
      <w:r>
        <w:t>Quote pricing.</w:t>
      </w:r>
    </w:p>
    <w:p>
      <w:pPr>
        <w:pStyle w:val="ListBullet"/>
      </w:pPr>
      <w:r>
        <w:t>Inspection/details.</w:t>
      </w:r>
    </w:p>
    <w:p>
      <w:pPr>
        <w:pStyle w:val="ListBullet"/>
      </w:pPr>
      <w:r>
        <w:t>Customer quote approval.</w:t>
      </w:r>
    </w:p>
    <w:p>
      <w:pPr>
        <w:pStyle w:val="ListBullet"/>
      </w:pPr>
      <w:r>
        <w:t>Job execution.</w:t>
      </w:r>
    </w:p>
    <w:p>
      <w:pPr>
        <w:pStyle w:val="ListBullet"/>
      </w:pPr>
      <w:r>
        <w:t>Final payment.</w:t>
      </w:r>
    </w:p>
    <w:p>
      <w:pPr>
        <w:pStyle w:val="ListBullet"/>
      </w:pPr>
      <w:r>
        <w:t>Review.</w:t>
      </w:r>
    </w:p>
    <w:p>
      <w:pPr>
        <w:pStyle w:val="Heading1"/>
      </w:pPr>
      <w:r>
        <w:t>21. Real Estate</w:t>
      </w:r>
    </w:p>
    <w:p>
      <w:r>
        <w:t>Real Estate remains a separate transaction engine.</w:t>
      </w:r>
    </w:p>
    <w:p>
      <w:pPr>
        <w:pStyle w:val="ListBullet"/>
      </w:pPr>
      <w:r>
        <w:t>Property listings.</w:t>
      </w:r>
    </w:p>
    <w:p>
      <w:pPr>
        <w:pStyle w:val="ListBullet"/>
      </w:pPr>
      <w:r>
        <w:t>Residential/commercial.</w:t>
      </w:r>
    </w:p>
    <w:p>
      <w:pPr>
        <w:pStyle w:val="ListBullet"/>
      </w:pPr>
      <w:r>
        <w:t>Buy/rent.</w:t>
      </w:r>
    </w:p>
    <w:p>
      <w:pPr>
        <w:pStyle w:val="ListBullet"/>
      </w:pPr>
      <w:r>
        <w:t>Property discovery.</w:t>
      </w:r>
    </w:p>
    <w:p>
      <w:pPr>
        <w:pStyle w:val="ListBullet"/>
      </w:pPr>
      <w:r>
        <w:t>Leads/referrals.</w:t>
      </w:r>
    </w:p>
    <w:p>
      <w:pPr>
        <w:pStyle w:val="ListBullet"/>
      </w:pPr>
      <w:r>
        <w:t>Visit request.</w:t>
      </w:r>
    </w:p>
    <w:p>
      <w:pPr>
        <w:pStyle w:val="ListBullet"/>
      </w:pPr>
      <w:r>
        <w:t>Executive assignment.</w:t>
      </w:r>
    </w:p>
    <w:p>
      <w:pPr>
        <w:pStyle w:val="ListBullet"/>
      </w:pPr>
      <w:r>
        <w:t>Visit.</w:t>
      </w:r>
    </w:p>
    <w:p>
      <w:pPr>
        <w:pStyle w:val="ListBullet"/>
      </w:pPr>
      <w:r>
        <w:t>Property hold.</w:t>
      </w:r>
    </w:p>
    <w:p>
      <w:pPr>
        <w:pStyle w:val="ListBullet"/>
      </w:pPr>
      <w:r>
        <w:t>Hold expiry/cancellation/refund rules.</w:t>
      </w:r>
    </w:p>
    <w:p>
      <w:pPr>
        <w:pStyle w:val="ListBullet"/>
      </w:pPr>
      <w:r>
        <w:t>Sale verification.</w:t>
      </w:r>
    </w:p>
    <w:p>
      <w:pPr>
        <w:pStyle w:val="ListBullet"/>
      </w:pPr>
      <w:r>
        <w:t>Loan process.</w:t>
      </w:r>
    </w:p>
    <w:p>
      <w:pPr>
        <w:pStyle w:val="ListBullet"/>
      </w:pPr>
      <w:r>
        <w:t>Commission calculation.</w:t>
      </w:r>
    </w:p>
    <w:p>
      <w:pPr>
        <w:pStyle w:val="ListBullet"/>
      </w:pPr>
      <w:r>
        <w:t>Separate transaction/commission/referral/executive/wallet/bank-partner ledger entries.</w:t>
      </w:r>
    </w:p>
    <w:p>
      <w:pPr>
        <w:pStyle w:val="ListBullet"/>
      </w:pPr>
      <w:r>
        <w:t>Real-estate documents and verification.</w:t>
      </w:r>
    </w:p>
    <w:p>
      <w:pPr>
        <w:pStyle w:val="Heading1"/>
      </w:pPr>
      <w:r>
        <w:t>22. Notifications &amp; Communication</w:t>
      </w:r>
    </w:p>
    <w:p>
      <w:r>
        <w:t>Use a centralized notification service with channel adapters.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SMS.</w:t>
      </w:r>
    </w:p>
    <w:p>
      <w:pPr>
        <w:pStyle w:val="ListBullet"/>
      </w:pPr>
      <w:r>
        <w:t>Email.</w:t>
      </w:r>
    </w:p>
    <w:p>
      <w:pPr>
        <w:pStyle w:val="ListBullet"/>
      </w:pPr>
      <w:r>
        <w:t>WhatsApp where an approved provider/integration is used.</w:t>
      </w:r>
    </w:p>
    <w:p>
      <w:pPr>
        <w:pStyle w:val="ListBullet"/>
      </w:pPr>
      <w:r>
        <w:t>In-app notifications.</w:t>
      </w:r>
    </w:p>
    <w:p>
      <w:pPr>
        <w:pStyle w:val="ListBullet"/>
      </w:pPr>
      <w:r>
        <w:t>Templates with versioning.</w:t>
      </w:r>
    </w:p>
    <w:p>
      <w:pPr>
        <w:pStyle w:val="ListBullet"/>
      </w:pPr>
      <w:r>
        <w:t>Event-triggered notifications.</w:t>
      </w:r>
    </w:p>
    <w:p>
      <w:pPr>
        <w:pStyle w:val="ListBullet"/>
      </w:pPr>
      <w:r>
        <w:t>Deep links.</w:t>
      </w:r>
    </w:p>
    <w:p>
      <w:pPr>
        <w:pStyle w:val="ListBullet"/>
      </w:pPr>
      <w:r>
        <w:t>Retry policy.</w:t>
      </w:r>
    </w:p>
    <w:p>
      <w:pPr>
        <w:pStyle w:val="ListBullet"/>
      </w:pPr>
      <w:r>
        <w:t>Delivery status.</w:t>
      </w:r>
    </w:p>
    <w:p>
      <w:pPr>
        <w:pStyle w:val="ListBullet"/>
      </w:pPr>
      <w:r>
        <w:t>User preferences.</w:t>
      </w:r>
    </w:p>
    <w:p>
      <w:pPr>
        <w:pStyle w:val="ListBullet"/>
      </w:pPr>
      <w:r>
        <w:t>Quiet/opt-out controls where applicable.</w:t>
      </w:r>
    </w:p>
    <w:p>
      <w:pPr>
        <w:pStyle w:val="Heading1"/>
      </w:pPr>
      <w:r>
        <w:t>23. Search &amp; Discovery</w:t>
      </w:r>
    </w:p>
    <w:p>
      <w:r>
        <w:t>Use a dedicated search service. Do not build enterprise discovery entirely from database regex queries.</w:t>
      </w:r>
    </w:p>
    <w:p>
      <w:pPr>
        <w:pStyle w:val="ListBullet"/>
      </w:pPr>
      <w:r>
        <w:t>Search restaurants.</w:t>
      </w:r>
    </w:p>
    <w:p>
      <w:pPr>
        <w:pStyle w:val="ListBullet"/>
      </w:pPr>
      <w:r>
        <w:t>Search stores.</w:t>
      </w:r>
    </w:p>
    <w:p>
      <w:pPr>
        <w:pStyle w:val="ListBullet"/>
      </w:pPr>
      <w:r>
        <w:t>Search products.</w:t>
      </w:r>
    </w:p>
    <w:p>
      <w:pPr>
        <w:pStyle w:val="ListBullet"/>
      </w:pPr>
      <w:r>
        <w:t>Search services.</w:t>
      </w:r>
    </w:p>
    <w:p>
      <w:pPr>
        <w:pStyle w:val="ListBullet"/>
      </w:pPr>
      <w:r>
        <w:t>Search properties.</w:t>
      </w:r>
    </w:p>
    <w:p>
      <w:pPr>
        <w:pStyle w:val="ListBullet"/>
      </w:pPr>
      <w:r>
        <w:t>Search localities.</w:t>
      </w:r>
    </w:p>
    <w:p>
      <w:pPr>
        <w:pStyle w:val="ListBullet"/>
      </w:pPr>
      <w:r>
        <w:t>Geo-filtering.</w:t>
      </w:r>
    </w:p>
    <w:p>
      <w:pPr>
        <w:pStyle w:val="ListBullet"/>
      </w:pPr>
      <w:r>
        <w:t>Vertical filtering.</w:t>
      </w:r>
    </w:p>
    <w:p>
      <w:pPr>
        <w:pStyle w:val="ListBullet"/>
      </w:pPr>
      <w:r>
        <w:t>Availability filtering.</w:t>
      </w:r>
    </w:p>
    <w:p>
      <w:pPr>
        <w:pStyle w:val="ListBullet"/>
      </w:pPr>
      <w:r>
        <w:t>Ranking configuration.</w:t>
      </w:r>
    </w:p>
    <w:p>
      <w:pPr>
        <w:pStyle w:val="ListBullet"/>
      </w:pPr>
      <w:r>
        <w:t>Recent searches.</w:t>
      </w:r>
    </w:p>
    <w:p>
      <w:pPr>
        <w:pStyle w:val="ListBullet"/>
      </w:pPr>
      <w:r>
        <w:t>Suggestions/autocomplete.</w:t>
      </w:r>
    </w:p>
    <w:p>
      <w:pPr>
        <w:pStyle w:val="ListBullet"/>
      </w:pPr>
      <w:r>
        <w:t>Index update events.</w:t>
      </w:r>
    </w:p>
    <w:p>
      <w:pPr>
        <w:pStyle w:val="Heading1"/>
      </w:pPr>
      <w:r>
        <w:t>24. Support &amp; Customer Operations</w:t>
      </w:r>
    </w:p>
    <w:p>
      <w:r>
        <w:t>Support must support bot-first routing, agent assignment, transfer, SLA and auditability.</w:t>
      </w:r>
    </w:p>
    <w:p>
      <w:pPr>
        <w:pStyle w:val="ListBullet"/>
      </w:pPr>
      <w:r>
        <w:t>Bot-first conversation.</w:t>
      </w:r>
    </w:p>
    <w:p>
      <w:pPr>
        <w:pStyle w:val="ListBullet"/>
      </w:pPr>
      <w:r>
        <w:t>Escalation to human.</w:t>
      </w:r>
    </w:p>
    <w:p>
      <w:pPr>
        <w:pStyle w:val="ListBullet"/>
      </w:pPr>
      <w:r>
        <w:t>Agent queue.</w:t>
      </w:r>
    </w:p>
    <w:p>
      <w:pPr>
        <w:pStyle w:val="ListBullet"/>
      </w:pPr>
      <w:r>
        <w:t>Capacity-aware assignment.</w:t>
      </w:r>
    </w:p>
    <w:p>
      <w:pPr>
        <w:pStyle w:val="ListBullet"/>
      </w:pPr>
      <w:r>
        <w:t>Priority/SLA.</w:t>
      </w:r>
    </w:p>
    <w:p>
      <w:pPr>
        <w:pStyle w:val="ListBullet"/>
      </w:pPr>
      <w:r>
        <w:t>Tags.</w:t>
      </w:r>
    </w:p>
    <w:p>
      <w:pPr>
        <w:pStyle w:val="ListBullet"/>
      </w:pPr>
      <w:r>
        <w:t>Internal notes.</w:t>
      </w:r>
    </w:p>
    <w:p>
      <w:pPr>
        <w:pStyle w:val="ListBullet"/>
      </w:pPr>
      <w:r>
        <w:t>Transfer with reason.</w:t>
      </w:r>
    </w:p>
    <w:p>
      <w:pPr>
        <w:pStyle w:val="ListBullet"/>
      </w:pPr>
      <w:r>
        <w:t>Manager join.</w:t>
      </w:r>
    </w:p>
    <w:p>
      <w:pPr>
        <w:pStyle w:val="ListBullet"/>
      </w:pPr>
      <w:r>
        <w:t>Bulk operations.</w:t>
      </w:r>
    </w:p>
    <w:p>
      <w:pPr>
        <w:pStyle w:val="ListBullet"/>
      </w:pPr>
      <w:r>
        <w:t>Auto-close rules.</w:t>
      </w:r>
    </w:p>
    <w:p>
      <w:pPr>
        <w:pStyle w:val="ListBullet"/>
      </w:pPr>
      <w:r>
        <w:t>Assignment history.</w:t>
      </w:r>
    </w:p>
    <w:p>
      <w:pPr>
        <w:pStyle w:val="ListBullet"/>
      </w:pPr>
      <w:r>
        <w:t>Customer/order context.</w:t>
      </w:r>
    </w:p>
    <w:p>
      <w:pPr>
        <w:pStyle w:val="ListBullet"/>
      </w:pPr>
      <w:r>
        <w:t>Audit trail.</w:t>
      </w:r>
    </w:p>
    <w:p>
      <w:pPr>
        <w:pStyle w:val="Heading1"/>
      </w:pPr>
      <w:r>
        <w:t>25. Finance, Wallet, Commission &amp; Settlement</w:t>
      </w:r>
    </w:p>
    <w:p>
      <w:r>
        <w:t>Financial records must be ledger-based and immutable. Reversals are recorded as new entries rather than overwriting history.</w:t>
      </w:r>
    </w:p>
    <w:p>
      <w:pPr>
        <w:pStyle w:val="ListBullet"/>
      </w:pPr>
      <w:r>
        <w:t>Payment ledger.</w:t>
      </w:r>
    </w:p>
    <w:p>
      <w:pPr>
        <w:pStyle w:val="ListBullet"/>
      </w:pPr>
      <w:r>
        <w:t>Wallet ledger.</w:t>
      </w:r>
    </w:p>
    <w:p>
      <w:pPr>
        <w:pStyle w:val="ListBullet"/>
      </w:pPr>
      <w:r>
        <w:t>Referral ledger.</w:t>
      </w:r>
    </w:p>
    <w:p>
      <w:pPr>
        <w:pStyle w:val="ListBullet"/>
      </w:pPr>
      <w:r>
        <w:t>Commission ledger.</w:t>
      </w:r>
    </w:p>
    <w:p>
      <w:pPr>
        <w:pStyle w:val="ListBullet"/>
      </w:pPr>
      <w:r>
        <w:t>Settlement ledger.</w:t>
      </w:r>
    </w:p>
    <w:p>
      <w:pPr>
        <w:pStyle w:val="ListBullet"/>
      </w:pPr>
      <w:r>
        <w:t>Refund ledger.</w:t>
      </w:r>
    </w:p>
    <w:p>
      <w:pPr>
        <w:pStyle w:val="ListBullet"/>
      </w:pPr>
      <w:r>
        <w:t>Versioned commission rules.</w:t>
      </w:r>
    </w:p>
    <w:p>
      <w:pPr>
        <w:pStyle w:val="ListBullet"/>
      </w:pPr>
      <w:r>
        <w:t>Partner settlement cycles.</w:t>
      </w:r>
    </w:p>
    <w:p>
      <w:pPr>
        <w:pStyle w:val="ListBullet"/>
      </w:pPr>
      <w:r>
        <w:t>Delivery earnings.</w:t>
      </w:r>
    </w:p>
    <w:p>
      <w:pPr>
        <w:pStyle w:val="ListBullet"/>
      </w:pPr>
      <w:r>
        <w:t>Platform fees.</w:t>
      </w:r>
    </w:p>
    <w:p>
      <w:pPr>
        <w:pStyle w:val="ListBullet"/>
      </w:pPr>
      <w:r>
        <w:t>Taxes.</w:t>
      </w:r>
    </w:p>
    <w:p>
      <w:pPr>
        <w:pStyle w:val="ListBullet"/>
      </w:pPr>
      <w:r>
        <w:t>Gateway fees.</w:t>
      </w:r>
    </w:p>
    <w:p>
      <w:pPr>
        <w:pStyle w:val="ListBullet"/>
      </w:pPr>
      <w:r>
        <w:t>Adjustments.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Withdrawal approval.</w:t>
      </w:r>
    </w:p>
    <w:p>
      <w:pPr>
        <w:pStyle w:val="ListBullet"/>
      </w:pPr>
      <w:r>
        <w:t>Immutable audit trail.</w:t>
      </w:r>
    </w:p>
    <w:p>
      <w:pPr>
        <w:pStyle w:val="Heading1"/>
      </w:pPr>
      <w:r>
        <w:t>26. Security Requirements</w:t>
      </w:r>
    </w:p>
    <w:p>
      <w:r>
        <w:t>Security is a release blocker, not a post-launch enhancement.</w:t>
      </w:r>
    </w:p>
    <w:p>
      <w:pPr>
        <w:pStyle w:val="ListBullet"/>
      </w:pPr>
      <w:r>
        <w:t>Secrets never committed.</w:t>
      </w:r>
    </w:p>
    <w:p>
      <w:pPr>
        <w:pStyle w:val="ListBullet"/>
      </w:pPr>
      <w:r>
        <w:t>Environment-specific secrets.</w:t>
      </w:r>
    </w:p>
    <w:p>
      <w:pPr>
        <w:pStyle w:val="ListBullet"/>
      </w:pPr>
      <w:r>
        <w:t>JWT validation.</w:t>
      </w:r>
    </w:p>
    <w:p>
      <w:pPr>
        <w:pStyle w:val="ListBullet"/>
      </w:pPr>
      <w:r>
        <w:t>Refresh-token rotation/revocation strategy.</w:t>
      </w:r>
    </w:p>
    <w:p>
      <w:pPr>
        <w:pStyle w:val="ListBullet"/>
      </w:pPr>
      <w:r>
        <w:t>RBAC and permission checks.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OTP abuse prevention.</w:t>
      </w:r>
    </w:p>
    <w:p>
      <w:pPr>
        <w:pStyle w:val="ListBullet"/>
      </w:pPr>
      <w:r>
        <w:t>Webhook signature verification.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Output validation where needed.</w:t>
      </w:r>
    </w:p>
    <w:p>
      <w:pPr>
        <w:pStyle w:val="ListBullet"/>
      </w:pPr>
      <w:r>
        <w:t>MongoDB query safety.</w:t>
      </w:r>
    </w:p>
    <w:p>
      <w:pPr>
        <w:pStyle w:val="ListBullet"/>
      </w:pPr>
      <w:r>
        <w:t>SQL parameterization.</w:t>
      </w:r>
    </w:p>
    <w:p>
      <w:pPr>
        <w:pStyle w:val="ListBullet"/>
      </w:pPr>
      <w:r>
        <w:t>CORS policy.</w:t>
      </w:r>
    </w:p>
    <w:p>
      <w:pPr>
        <w:pStyle w:val="ListBullet"/>
      </w:pPr>
      <w:r>
        <w:t>Security headers.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PII minimization.</w:t>
      </w:r>
    </w:p>
    <w:p>
      <w:pPr>
        <w:pStyle w:val="ListBullet"/>
      </w:pPr>
      <w:r>
        <w:t>Encryption in transit.</w:t>
      </w:r>
    </w:p>
    <w:p>
      <w:pPr>
        <w:pStyle w:val="ListBullet"/>
      </w:pPr>
      <w:r>
        <w:t>Encryption at rest where supported.</w:t>
      </w:r>
    </w:p>
    <w:p>
      <w:pPr>
        <w:pStyle w:val="ListBullet"/>
      </w:pPr>
      <w:r>
        <w:t>Admin MFA if supported by the chosen identity architecture.</w:t>
      </w:r>
    </w:p>
    <w:p>
      <w:pPr>
        <w:pStyle w:val="ListBullet"/>
      </w:pPr>
      <w:r>
        <w:t>Device/session management.</w:t>
      </w:r>
    </w:p>
    <w:p>
      <w:pPr>
        <w:pStyle w:val="ListBullet"/>
      </w:pPr>
      <w:r>
        <w:t>File upload validation and malware/content controls as appropriate.</w:t>
      </w:r>
    </w:p>
    <w:p>
      <w:pPr>
        <w:pStyle w:val="ListBullet"/>
      </w:pPr>
      <w:r>
        <w:t>Least privilege service credentials.</w:t>
      </w:r>
    </w:p>
    <w:p>
      <w:pPr>
        <w:pStyle w:val="Heading1"/>
      </w:pPr>
      <w:r>
        <w:t>27. Observability &amp; Reliability</w:t>
      </w:r>
    </w:p>
    <w:p>
      <w:r>
        <w:t>Every important operation must be traceable across services.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t>requestId.</w:t>
      </w:r>
    </w:p>
    <w:p>
      <w:pPr>
        <w:pStyle w:val="ListBullet"/>
      </w:pPr>
      <w:r>
        <w:t>traceId.</w:t>
      </w:r>
    </w:p>
    <w:p>
      <w:pPr>
        <w:pStyle w:val="ListBullet"/>
      </w:pPr>
      <w:r>
        <w:t>userId where available.</w:t>
      </w:r>
    </w:p>
    <w:p>
      <w:pPr>
        <w:pStyle w:val="ListBullet"/>
      </w:pPr>
      <w:r>
        <w:t>service name.</w:t>
      </w:r>
    </w:p>
    <w:p>
      <w:pPr>
        <w:pStyle w:val="ListBullet"/>
      </w:pPr>
      <w:r>
        <w:t>latency.</w:t>
      </w:r>
    </w:p>
    <w:p>
      <w:pPr>
        <w:pStyle w:val="ListBullet"/>
      </w:pPr>
      <w:r>
        <w:t>status code.</w:t>
      </w:r>
    </w:p>
    <w:p>
      <w:pPr>
        <w:pStyle w:val="ListBullet"/>
      </w:pPr>
      <w:r>
        <w:t>OpenTelemetry tracing.</w:t>
      </w:r>
    </w:p>
    <w:p>
      <w:pPr>
        <w:pStyle w:val="ListBullet"/>
      </w:pPr>
      <w:r>
        <w:t>Prometheus metrics.</w:t>
      </w:r>
    </w:p>
    <w:p>
      <w:pPr>
        <w:pStyle w:val="ListBullet"/>
      </w:pPr>
      <w:r>
        <w:t>Grafana dashboards.</w:t>
      </w:r>
    </w:p>
    <w:p>
      <w:pPr>
        <w:pStyle w:val="ListBullet"/>
      </w:pPr>
      <w:r>
        <w:t>Centralized logs.</w:t>
      </w:r>
    </w:p>
    <w:p>
      <w:pPr>
        <w:pStyle w:val="ListBullet"/>
      </w:pPr>
      <w:r>
        <w:t>Error tracking.</w:t>
      </w:r>
    </w:p>
    <w:p>
      <w:pPr>
        <w:pStyle w:val="ListBullet"/>
      </w:pPr>
      <w:r>
        <w:t>Health endpoints.</w:t>
      </w:r>
    </w:p>
    <w:p>
      <w:pPr>
        <w:pStyle w:val="ListBullet"/>
      </w:pPr>
      <w:r>
        <w:t>Readiness/liveness.</w:t>
      </w:r>
    </w:p>
    <w:p>
      <w:pPr>
        <w:pStyle w:val="ListBullet"/>
      </w:pPr>
      <w:r>
        <w:t>Queue lag metrics.</w:t>
      </w:r>
    </w:p>
    <w:p>
      <w:pPr>
        <w:pStyle w:val="ListBullet"/>
      </w:pPr>
      <w:r>
        <w:t>Payment failure metrics.</w:t>
      </w:r>
    </w:p>
    <w:p>
      <w:pPr>
        <w:pStyle w:val="ListBullet"/>
      </w:pPr>
      <w:r>
        <w:t>Order failure metrics.</w:t>
      </w:r>
    </w:p>
    <w:p>
      <w:pPr>
        <w:pStyle w:val="ListBullet"/>
      </w:pPr>
      <w:r>
        <w:t>Dispatch assignment metrics.</w:t>
      </w:r>
    </w:p>
    <w:p>
      <w:pPr>
        <w:pStyle w:val="ListBullet"/>
      </w:pPr>
      <w:r>
        <w:t>Notification failure metrics.</w:t>
      </w:r>
    </w:p>
    <w:p>
      <w:pPr>
        <w:pStyle w:val="Heading1"/>
      </w:pPr>
      <w:r>
        <w:t>28. Infrastructure &amp; Deployment</w:t>
      </w:r>
    </w:p>
    <w:p>
      <w:r>
        <w:t>Start with Dockerized services and a clear path to scaling. Do not introduce Kubernetes solely for appearance; introduce it when the operational need justifies it.</w:t>
      </w:r>
    </w:p>
    <w:p>
      <w:pPr>
        <w:pStyle w:val="ListBullet"/>
      </w:pPr>
      <w:r>
        <w:t>Development environment.</w:t>
      </w:r>
    </w:p>
    <w:p>
      <w:pPr>
        <w:pStyle w:val="ListBullet"/>
      </w:pPr>
      <w:r>
        <w:t>Staging environment.</w:t>
      </w:r>
    </w:p>
    <w:p>
      <w:pPr>
        <w:pStyle w:val="ListBullet"/>
      </w:pPr>
      <w:r>
        <w:t>Production environment.</w:t>
      </w:r>
    </w:p>
    <w:p>
      <w:pPr>
        <w:pStyle w:val="ListBullet"/>
      </w:pPr>
      <w:r>
        <w:t>Docker images.</w:t>
      </w:r>
    </w:p>
    <w:p>
      <w:pPr>
        <w:pStyle w:val="ListBullet"/>
      </w:pPr>
      <w:r>
        <w:t>Docker Compose for local development.</w:t>
      </w:r>
    </w:p>
    <w:p>
      <w:pPr>
        <w:pStyle w:val="ListBullet"/>
      </w:pPr>
      <w:r>
        <w:t>Nginx/load balancer.</w:t>
      </w:r>
    </w:p>
    <w:p>
      <w:pPr>
        <w:pStyle w:val="ListBullet"/>
      </w:pPr>
      <w:r>
        <w:t>Managed or self-hosted databases as appropriate.</w:t>
      </w:r>
    </w:p>
    <w:p>
      <w:pPr>
        <w:pStyle w:val="ListBullet"/>
      </w:pPr>
      <w:r>
        <w:t>Redis.</w:t>
      </w:r>
    </w:p>
    <w:p>
      <w:pPr>
        <w:pStyle w:val="ListBullet"/>
      </w:pPr>
      <w:r>
        <w:t>Kafka for durable domain events.</w:t>
      </w:r>
    </w:p>
    <w:p>
      <w:pPr>
        <w:pStyle w:val="ListBullet"/>
      </w:pPr>
      <w:r>
        <w:t>BullMQ/Redis for short-lived background jobs where appropriate.</w:t>
      </w:r>
    </w:p>
    <w:p>
      <w:pPr>
        <w:pStyle w:val="ListBullet"/>
      </w:pPr>
      <w:r>
        <w:t>Object storage/CDN.</w:t>
      </w:r>
    </w:p>
    <w:p>
      <w:pPr>
        <w:pStyle w:val="ListBullet"/>
      </w:pPr>
      <w:r>
        <w:t>CI/CD.</w:t>
      </w:r>
    </w:p>
    <w:p>
      <w:pPr>
        <w:pStyle w:val="ListBullet"/>
      </w:pPr>
      <w:r>
        <w:t>Database backups.</w:t>
      </w:r>
    </w:p>
    <w:p>
      <w:pPr>
        <w:pStyle w:val="ListBullet"/>
      </w:pPr>
      <w:r>
        <w:t>Restore testing.</w:t>
      </w:r>
    </w:p>
    <w:p>
      <w:pPr>
        <w:pStyle w:val="ListBullet"/>
      </w:pPr>
      <w:r>
        <w:t>Migration strategy.</w:t>
      </w:r>
    </w:p>
    <w:p>
      <w:pPr>
        <w:pStyle w:val="ListBullet"/>
      </w:pPr>
      <w:r>
        <w:t>Environment-specific configuration.</w:t>
      </w:r>
    </w:p>
    <w:p>
      <w:pPr>
        <w:pStyle w:val="Heading1"/>
      </w:pPr>
      <w:r>
        <w:t>29. Event &amp; Messaging Rules</w:t>
      </w:r>
    </w:p>
    <w:p>
      <w:r>
        <w:t>Kafka is for durable domain events and asynchronous service integration. Redis is for cache, live operational state and short-lived queues/jobs. Do not publish high-frequency GPS coordinates as Kafka domain events.</w:t>
      </w:r>
    </w:p>
    <w:p>
      <w:pPr>
        <w:pStyle w:val="ListBullet"/>
      </w:pPr>
      <w:r>
        <w:t>Version event schemas.</w:t>
      </w:r>
    </w:p>
    <w:p>
      <w:pPr>
        <w:pStyle w:val="ListBullet"/>
      </w:pPr>
      <w:r>
        <w:t>Use event IDs.</w:t>
      </w:r>
    </w:p>
    <w:p>
      <w:pPr>
        <w:pStyle w:val="ListBullet"/>
      </w:pPr>
      <w:r>
        <w:t>Use aggregate/entity IDs.</w:t>
      </w:r>
    </w:p>
    <w:p>
      <w:pPr>
        <w:pStyle w:val="ListBullet"/>
      </w:pPr>
      <w:r>
        <w:t>Include occurredAt.</w:t>
      </w:r>
    </w:p>
    <w:p>
      <w:pPr>
        <w:pStyle w:val="ListBullet"/>
      </w:pPr>
      <w:r>
        <w:t>Include correlation/trace ID.</w:t>
      </w:r>
    </w:p>
    <w:p>
      <w:pPr>
        <w:pStyle w:val="ListBullet"/>
      </w:pPr>
      <w:r>
        <w:t>Use idempotent consumers.</w:t>
      </w:r>
    </w:p>
    <w:p>
      <w:pPr>
        <w:pStyle w:val="ListBullet"/>
      </w:pPr>
      <w:r>
        <w:t>Retry transient failures.</w:t>
      </w:r>
    </w:p>
    <w:p>
      <w:pPr>
        <w:pStyle w:val="ListBullet"/>
      </w:pPr>
      <w:r>
        <w:t>Dead-letter failed messages where appropriate.</w:t>
      </w:r>
    </w:p>
    <w:p>
      <w:pPr>
        <w:pStyle w:val="ListBullet"/>
      </w:pPr>
      <w:r>
        <w:t>Do not rely on event delivery exactly-once semantics as a substitute for idempotent business logic.</w:t>
      </w:r>
    </w:p>
    <w:p>
      <w:pPr>
        <w:pStyle w:val="ListBullet"/>
      </w:pPr>
      <w:r>
        <w:t>Order/payment/settlement state changes must remain authoritative in their owning service.</w:t>
      </w:r>
    </w:p>
    <w:p>
      <w:pPr>
        <w:pStyle w:val="Heading1"/>
      </w:pPr>
      <w:r>
        <w:t>30. API &amp; Contract Rules</w:t>
      </w:r>
    </w:p>
    <w:p>
      <w:r>
        <w:t>All service boundaries must be explicit. Prefer REST for synchronous command/query APIs initially and events for asynchronous propagation.</w:t>
      </w:r>
    </w:p>
    <w:p>
      <w:pPr>
        <w:pStyle w:val="ListBullet"/>
      </w:pPr>
      <w:r>
        <w:t>Version public APIs.</w:t>
      </w:r>
    </w:p>
    <w:p>
      <w:pPr>
        <w:pStyle w:val="ListBullet"/>
      </w:pPr>
      <w:r>
        <w:t>OpenAPI documentation.</w:t>
      </w:r>
    </w:p>
    <w:p>
      <w:pPr>
        <w:pStyle w:val="ListBullet"/>
      </w:pPr>
      <w:r>
        <w:t>Request/response schemas.</w:t>
      </w:r>
    </w:p>
    <w:p>
      <w:pPr>
        <w:pStyle w:val="ListBullet"/>
      </w:pPr>
      <w:r>
        <w:t>Error format.</w:t>
      </w:r>
    </w:p>
    <w:p>
      <w:pPr>
        <w:pStyle w:val="ListBullet"/>
      </w:pPr>
      <w:r>
        <w:t>Correlation IDs.</w:t>
      </w:r>
    </w:p>
    <w:p>
      <w:pPr>
        <w:pStyle w:val="ListBullet"/>
      </w:pPr>
      <w:r>
        <w:t>Idempotency keys for mutation endpoints where duplicate requests are possible.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Filtering/sorting conventions.</w:t>
      </w:r>
    </w:p>
    <w:p>
      <w:pPr>
        <w:pStyle w:val="ListBullet"/>
      </w:pPr>
      <w:r>
        <w:t>Authentication requirements documented per route.</w:t>
      </w:r>
    </w:p>
    <w:p>
      <w:pPr>
        <w:pStyle w:val="ListBullet"/>
      </w:pPr>
      <w:r>
        <w:t>Authorization requirements documented per route.</w:t>
      </w:r>
    </w:p>
    <w:p>
      <w:pPr>
        <w:pStyle w:val="ListBullet"/>
      </w:pPr>
      <w:r>
        <w:t>Event schemas versioned.</w:t>
      </w:r>
    </w:p>
    <w:p>
      <w:pPr>
        <w:pStyle w:val="ListBullet"/>
      </w:pPr>
      <w:r>
        <w:t>Breaking changes require versioning/migration.</w:t>
      </w:r>
    </w:p>
    <w:p>
      <w:pPr>
        <w:pStyle w:val="Heading1"/>
      </w:pPr>
      <w:r>
        <w:t>31. Flutter Architecture</w:t>
      </w:r>
    </w:p>
    <w:p>
      <w:r>
        <w:t>Use feature-based Flutter architecture with a shared design system.</w:t>
      </w:r>
    </w:p>
    <w:p>
      <w:pPr>
        <w:pStyle w:val="ListBullet"/>
      </w:pPr>
      <w:r>
        <w:t>core/networking.</w:t>
      </w:r>
    </w:p>
    <w:p>
      <w:pPr>
        <w:pStyle w:val="ListBullet"/>
      </w:pPr>
      <w:r>
        <w:t>core/auth.</w:t>
      </w:r>
    </w:p>
    <w:p>
      <w:pPr>
        <w:pStyle w:val="ListBullet"/>
      </w:pPr>
      <w:r>
        <w:t>core/routing.</w:t>
      </w:r>
    </w:p>
    <w:p>
      <w:pPr>
        <w:pStyle w:val="ListBullet"/>
      </w:pPr>
      <w:r>
        <w:t>core/storage.</w:t>
      </w:r>
    </w:p>
    <w:p>
      <w:pPr>
        <w:pStyle w:val="ListBullet"/>
      </w:pPr>
      <w:r>
        <w:t>core/notifications.</w:t>
      </w:r>
    </w:p>
    <w:p>
      <w:pPr>
        <w:pStyle w:val="ListBullet"/>
      </w:pPr>
      <w:r>
        <w:t>core/location.</w:t>
      </w:r>
    </w:p>
    <w:p>
      <w:pPr>
        <w:pStyle w:val="ListBullet"/>
      </w:pPr>
      <w:r>
        <w:t>core/analytics.</w:t>
      </w:r>
    </w:p>
    <w:p>
      <w:pPr>
        <w:pStyle w:val="ListBullet"/>
      </w:pPr>
      <w:r>
        <w:t>core/design_system.</w:t>
      </w:r>
    </w:p>
    <w:p>
      <w:pPr>
        <w:pStyle w:val="ListBullet"/>
      </w:pPr>
      <w:r>
        <w:t>features/auth.</w:t>
      </w:r>
    </w:p>
    <w:p>
      <w:pPr>
        <w:pStyle w:val="ListBullet"/>
      </w:pPr>
      <w:r>
        <w:t>features/home.</w:t>
      </w:r>
    </w:p>
    <w:p>
      <w:pPr>
        <w:pStyle w:val="ListBullet"/>
      </w:pPr>
      <w:r>
        <w:t>features/food.</w:t>
      </w:r>
    </w:p>
    <w:p>
      <w:pPr>
        <w:pStyle w:val="ListBullet"/>
      </w:pPr>
      <w:r>
        <w:t>features/store.</w:t>
      </w:r>
    </w:p>
    <w:p>
      <w:pPr>
        <w:pStyle w:val="ListBullet"/>
      </w:pPr>
      <w:r>
        <w:t>features/dairy.</w:t>
      </w:r>
    </w:p>
    <w:p>
      <w:pPr>
        <w:pStyle w:val="ListBullet"/>
      </w:pPr>
      <w:r>
        <w:t>features/zatka.</w:t>
      </w:r>
    </w:p>
    <w:p>
      <w:pPr>
        <w:pStyle w:val="ListBullet"/>
      </w:pPr>
      <w:r>
        <w:t>features/services.</w:t>
      </w:r>
    </w:p>
    <w:p>
      <w:pPr>
        <w:pStyle w:val="ListBullet"/>
      </w:pPr>
      <w:r>
        <w:t>features/realestate.</w:t>
      </w:r>
    </w:p>
    <w:p>
      <w:pPr>
        <w:pStyle w:val="ListBullet"/>
      </w:pPr>
      <w:r>
        <w:t>features/cart.</w:t>
      </w:r>
    </w:p>
    <w:p>
      <w:pPr>
        <w:pStyle w:val="ListBullet"/>
      </w:pPr>
      <w:r>
        <w:t>features/orders.</w:t>
      </w:r>
    </w:p>
    <w:p>
      <w:pPr>
        <w:pStyle w:val="ListBullet"/>
      </w:pPr>
      <w:r>
        <w:t>features/payments.</w:t>
      </w:r>
    </w:p>
    <w:p>
      <w:pPr>
        <w:pStyle w:val="ListBullet"/>
      </w:pPr>
      <w:r>
        <w:t>features/profile.</w:t>
      </w:r>
    </w:p>
    <w:p>
      <w:pPr>
        <w:pStyle w:val="ListBullet"/>
      </w:pPr>
      <w:r>
        <w:t>features/support.</w:t>
      </w:r>
    </w:p>
    <w:p>
      <w:pPr>
        <w:pStyle w:val="ListBullet"/>
      </w:pPr>
      <w:r>
        <w:t>Use Riverpod or Bloc consistently; do not mix state-management paradigms without a documented reason.</w:t>
      </w:r>
    </w:p>
    <w:p>
      <w:pPr>
        <w:pStyle w:val="ListBullet"/>
      </w:pPr>
      <w:r>
        <w:t>Secure local storage for tokens/sensitive session state.</w:t>
      </w:r>
    </w:p>
    <w:p>
      <w:pPr>
        <w:pStyle w:val="ListBullet"/>
      </w:pPr>
      <w:r>
        <w:t>Repository/service abstraction for API access.</w:t>
      </w:r>
    </w:p>
    <w:p>
      <w:pPr>
        <w:pStyle w:val="ListBullet"/>
      </w:pPr>
      <w:r>
        <w:t>Deep-link handling.</w:t>
      </w:r>
    </w:p>
    <w:p>
      <w:pPr>
        <w:pStyle w:val="ListBullet"/>
      </w:pPr>
      <w:r>
        <w:t>Crash/error handling.</w:t>
      </w:r>
    </w:p>
    <w:p>
      <w:pPr>
        <w:pStyle w:val="Heading1"/>
      </w:pPr>
      <w:r>
        <w:t>32. Design System &amp; UX Quality Gates</w:t>
      </w:r>
    </w:p>
    <w:p>
      <w:r>
        <w:t>The apps must share a coherent LocalWala design system while preserving role-specific workflows.</w:t>
      </w:r>
    </w:p>
    <w:p>
      <w:pPr>
        <w:pStyle w:val="ListBullet"/>
      </w:pPr>
      <w:r>
        <w:t>Design tokens.</w:t>
      </w:r>
    </w:p>
    <w:p>
      <w:pPr>
        <w:pStyle w:val="ListBullet"/>
      </w:pPr>
      <w:r>
        <w:t>Olive-green brand language where applicable.</w:t>
      </w:r>
    </w:p>
    <w:p>
      <w:pPr>
        <w:pStyle w:val="ListBullet"/>
      </w:pPr>
      <w:r>
        <w:t>Typography scale.</w:t>
      </w:r>
    </w:p>
    <w:p>
      <w:pPr>
        <w:pStyle w:val="ListBullet"/>
      </w:pPr>
      <w:r>
        <w:t>Spacing system.</w:t>
      </w:r>
    </w:p>
    <w:p>
      <w:pPr>
        <w:pStyle w:val="ListBullet"/>
      </w:pPr>
      <w:r>
        <w:t>Corner-radius system.</w:t>
      </w:r>
    </w:p>
    <w:p>
      <w:pPr>
        <w:pStyle w:val="ListBullet"/>
      </w:pPr>
      <w:r>
        <w:t>Elevation/shadow rules.</w:t>
      </w:r>
    </w:p>
    <w:p>
      <w:pPr>
        <w:pStyle w:val="ListBullet"/>
      </w:pPr>
      <w:r>
        <w:t>Iconography.</w:t>
      </w:r>
    </w:p>
    <w:p>
      <w:pPr>
        <w:pStyle w:val="ListBullet"/>
      </w:pPr>
      <w:r>
        <w:t>Motion rules.</w:t>
      </w:r>
    </w:p>
    <w:p>
      <w:pPr>
        <w:pStyle w:val="ListBullet"/>
      </w:pPr>
      <w:r>
        <w:t>Skeleton components.</w:t>
      </w:r>
    </w:p>
    <w:p>
      <w:pPr>
        <w:pStyle w:val="ListBullet"/>
      </w:pPr>
      <w:r>
        <w:t>Empty/error/offline states.</w:t>
      </w:r>
    </w:p>
    <w:p>
      <w:pPr>
        <w:pStyle w:val="ListBullet"/>
      </w:pPr>
      <w:r>
        <w:t>Accessible contrast.</w:t>
      </w:r>
    </w:p>
    <w:p>
      <w:pPr>
        <w:pStyle w:val="ListBullet"/>
      </w:pPr>
      <w:r>
        <w:t>Touch target minimums.</w:t>
      </w:r>
    </w:p>
    <w:p>
      <w:pPr>
        <w:pStyle w:val="ListBullet"/>
      </w:pPr>
      <w:r>
        <w:t>Dark mode decision documented.</w:t>
      </w:r>
    </w:p>
    <w:p>
      <w:pPr>
        <w:pStyle w:val="ListBullet"/>
      </w:pPr>
      <w:r>
        <w:t>Localization-ready strings.</w:t>
      </w:r>
    </w:p>
    <w:p>
      <w:pPr>
        <w:pStyle w:val="ListBullet"/>
      </w:pPr>
      <w:r>
        <w:t>Responsive tablet layouts for partner/delivery/kitchen where required.</w:t>
      </w:r>
    </w:p>
    <w:p>
      <w:pPr>
        <w:pStyle w:val="ListBullet"/>
      </w:pPr>
      <w:r>
        <w:t>Native-feeling payment and OTP interactions.</w:t>
      </w:r>
    </w:p>
    <w:p>
      <w:pPr>
        <w:pStyle w:val="Heading1"/>
      </w:pPr>
      <w:r>
        <w:t>33. Admin Control Center</w:t>
      </w:r>
    </w:p>
    <w:p>
      <w:r>
        <w:t>Admin must be the operational and configuration control plane. It should not directly modify service databases.</w:t>
      </w:r>
    </w:p>
    <w:p>
      <w:pPr>
        <w:pStyle w:val="ListBullet"/>
      </w:pPr>
      <w:r>
        <w:t>Dashboard.</w:t>
      </w:r>
    </w:p>
    <w:p>
      <w:pPr>
        <w:pStyle w:val="ListBullet"/>
      </w:pPr>
      <w:r>
        <w:t>Users.</w:t>
      </w:r>
    </w:p>
    <w:p>
      <w:pPr>
        <w:pStyle w:val="ListBullet"/>
      </w:pPr>
      <w:r>
        <w:t>Partners.</w:t>
      </w:r>
    </w:p>
    <w:p>
      <w:pPr>
        <w:pStyle w:val="ListBullet"/>
      </w:pPr>
      <w:r>
        <w:t>Partner staff.</w:t>
      </w:r>
    </w:p>
    <w:p>
      <w:pPr>
        <w:pStyle w:val="ListBullet"/>
      </w:pPr>
      <w:r>
        <w:t>Restaurants.</w:t>
      </w:r>
    </w:p>
    <w:p>
      <w:pPr>
        <w:pStyle w:val="ListBullet"/>
      </w:pPr>
      <w:r>
        <w:t>Stores.</w:t>
      </w:r>
    </w:p>
    <w:p>
      <w:pPr>
        <w:pStyle w:val="ListBullet"/>
      </w:pPr>
      <w:r>
        <w:t>Dairy.</w:t>
      </w:r>
    </w:p>
    <w:p>
      <w:pPr>
        <w:pStyle w:val="ListBullet"/>
      </w:pPr>
      <w:r>
        <w:t>Zatka.</w:t>
      </w:r>
    </w:p>
    <w:p>
      <w:pPr>
        <w:pStyle w:val="ListBullet"/>
      </w:pPr>
      <w:r>
        <w:t>Services.</w:t>
      </w:r>
    </w:p>
    <w:p>
      <w:pPr>
        <w:pStyle w:val="ListBullet"/>
      </w:pPr>
      <w:r>
        <w:t>Properties.</w:t>
      </w:r>
    </w:p>
    <w:p>
      <w:pPr>
        <w:pStyle w:val="ListBullet"/>
      </w:pPr>
      <w:r>
        <w:t>Orders.</w:t>
      </w:r>
    </w:p>
    <w:p>
      <w:pPr>
        <w:pStyle w:val="ListBullet"/>
      </w:pPr>
      <w:r>
        <w:t>Payments.</w:t>
      </w:r>
    </w:p>
    <w:p>
      <w:pPr>
        <w:pStyle w:val="ListBullet"/>
      </w:pPr>
      <w:r>
        <w:t>Refunds.</w:t>
      </w:r>
    </w:p>
    <w:p>
      <w:pPr>
        <w:pStyle w:val="ListBullet"/>
      </w:pPr>
      <w:r>
        <w:t>Wallet.</w:t>
      </w:r>
    </w:p>
    <w:p>
      <w:pPr>
        <w:pStyle w:val="ListBullet"/>
      </w:pPr>
      <w:r>
        <w:t>Settlements.</w:t>
      </w:r>
    </w:p>
    <w:p>
      <w:pPr>
        <w:pStyle w:val="ListBullet"/>
      </w:pPr>
      <w:r>
        <w:t>Delivery.</w:t>
      </w:r>
    </w:p>
    <w:p>
      <w:pPr>
        <w:pStyle w:val="ListBullet"/>
      </w:pPr>
      <w:r>
        <w:t>Drivers.</w:t>
      </w:r>
    </w:p>
    <w:p>
      <w:pPr>
        <w:pStyle w:val="ListBullet"/>
      </w:pPr>
      <w:r>
        <w:t>Geography.</w:t>
      </w:r>
    </w:p>
    <w:p>
      <w:pPr>
        <w:pStyle w:val="ListBullet"/>
      </w:pPr>
      <w:r>
        <w:t>Zones/localities.</w:t>
      </w:r>
    </w:p>
    <w:p>
      <w:pPr>
        <w:pStyle w:val="ListBullet"/>
      </w:pPr>
      <w:r>
        <w:t>Home builder.</w:t>
      </w:r>
    </w:p>
    <w:p>
      <w:pPr>
        <w:pStyle w:val="ListBullet"/>
      </w:pPr>
      <w:r>
        <w:t>Lottie/media.</w:t>
      </w:r>
    </w:p>
    <w:p>
      <w:pPr>
        <w:pStyle w:val="ListBullet"/>
      </w:pPr>
      <w:r>
        <w:t>Promotions.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Support.</w:t>
      </w:r>
    </w:p>
    <w:p>
      <w:pPr>
        <w:pStyle w:val="ListBullet"/>
      </w:pPr>
      <w:r>
        <w:t>Employees/executives.</w:t>
      </w:r>
    </w:p>
    <w:p>
      <w:pPr>
        <w:pStyle w:val="ListBullet"/>
      </w:pPr>
      <w:r>
        <w:t>Analytics.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System settings.</w:t>
      </w:r>
    </w:p>
    <w:p>
      <w:pPr>
        <w:pStyle w:val="ListBullet"/>
      </w:pPr>
      <w:r>
        <w:t>Audit logs.</w:t>
      </w:r>
    </w:p>
    <w:p>
      <w:pPr>
        <w:pStyle w:val="Heading1"/>
      </w:pPr>
      <w:r>
        <w:t>34. Testing Strategy</w:t>
      </w:r>
    </w:p>
    <w:p>
      <w:r>
        <w:t>Testing must exist at service, contract, integration and end-to-end levels. Critical payment, order, inventory and dispatch workflows must not rely only on manual testing.</w:t>
      </w:r>
    </w:p>
    <w:p>
      <w:pPr>
        <w:pStyle w:val="ListBullet"/>
      </w:pPr>
      <w:r>
        <w:t>Unit tests for domain logic.</w:t>
      </w:r>
    </w:p>
    <w:p>
      <w:pPr>
        <w:pStyle w:val="ListBullet"/>
      </w:pPr>
      <w:r>
        <w:t>Integration tests for repositories and provider adapters.</w:t>
      </w:r>
    </w:p>
    <w:p>
      <w:pPr>
        <w:pStyle w:val="ListBullet"/>
      </w:pPr>
      <w:r>
        <w:t>API contract tests.</w:t>
      </w:r>
    </w:p>
    <w:p>
      <w:pPr>
        <w:pStyle w:val="ListBullet"/>
      </w:pPr>
      <w:r>
        <w:t>Event schema/consumer tests.</w:t>
      </w:r>
    </w:p>
    <w:p>
      <w:pPr>
        <w:pStyle w:val="ListBullet"/>
      </w:pPr>
      <w:r>
        <w:t>Payment webhook tests.</w:t>
      </w:r>
    </w:p>
    <w:p>
      <w:pPr>
        <w:pStyle w:val="ListBullet"/>
      </w:pPr>
      <w:r>
        <w:t>Order state transition tests.</w:t>
      </w:r>
    </w:p>
    <w:p>
      <w:pPr>
        <w:pStyle w:val="ListBullet"/>
      </w:pPr>
      <w:r>
        <w:t>Inventory reservation concurrency tests.</w:t>
      </w:r>
    </w:p>
    <w:p>
      <w:pPr>
        <w:pStyle w:val="ListBullet"/>
      </w:pPr>
      <w:r>
        <w:t>Dispatch double-assignment tests.</w:t>
      </w:r>
    </w:p>
    <w:p>
      <w:pPr>
        <w:pStyle w:val="ListBullet"/>
      </w:pPr>
      <w:r>
        <w:t>OTP rate-limit tests.</w:t>
      </w:r>
    </w:p>
    <w:p>
      <w:pPr>
        <w:pStyle w:val="ListBullet"/>
      </w:pPr>
      <w:r>
        <w:t>RBAC tests.</w:t>
      </w:r>
    </w:p>
    <w:p>
      <w:pPr>
        <w:pStyle w:val="ListBullet"/>
      </w:pPr>
      <w:r>
        <w:t>Flutter widget tests.</w:t>
      </w:r>
    </w:p>
    <w:p>
      <w:pPr>
        <w:pStyle w:val="ListBullet"/>
      </w:pPr>
      <w:r>
        <w:t>Flutter integration tests.</w:t>
      </w:r>
    </w:p>
    <w:p>
      <w:pPr>
        <w:pStyle w:val="ListBullet"/>
      </w:pPr>
      <w:r>
        <w:t>Critical end-to-end customer journey.</w:t>
      </w:r>
    </w:p>
    <w:p>
      <w:pPr>
        <w:pStyle w:val="ListBullet"/>
      </w:pPr>
      <w:r>
        <w:t>Partner order acceptance journey.</w:t>
      </w:r>
    </w:p>
    <w:p>
      <w:pPr>
        <w:pStyle w:val="ListBullet"/>
      </w:pPr>
      <w:r>
        <w:t>Driver pickup/delivery journey.</w:t>
      </w:r>
    </w:p>
    <w:p>
      <w:pPr>
        <w:pStyle w:val="ListBullet"/>
      </w:pPr>
      <w:r>
        <w:t>Subscription lifecycle tests.</w:t>
      </w:r>
    </w:p>
    <w:p>
      <w:pPr>
        <w:pStyle w:val="ListBullet"/>
      </w:pPr>
      <w:r>
        <w:t>Service quote lifecycle tests.</w:t>
      </w:r>
    </w:p>
    <w:p>
      <w:pPr>
        <w:pStyle w:val="ListBullet"/>
      </w:pPr>
      <w:r>
        <w:t>Real-estate lead/visit/hold lifecycle tests.</w:t>
      </w:r>
    </w:p>
    <w:p>
      <w:pPr>
        <w:pStyle w:val="ListBullet"/>
      </w:pPr>
      <w:r>
        <w:t>Load tests for critical APIs.</w:t>
      </w:r>
    </w:p>
    <w:p>
      <w:pPr>
        <w:pStyle w:val="Heading1"/>
      </w:pPr>
      <w:r>
        <w:t>35. CI/CD &amp; Quality Gates</w:t>
      </w:r>
    </w:p>
    <w:p>
      <w:r>
        <w:t>No service should be deployable because an AI agent says it is done. The pipeline must enforce quality gates.</w:t>
      </w:r>
    </w:p>
    <w:p>
      <w:pPr>
        <w:pStyle w:val="ListBullet"/>
      </w:pPr>
      <w:r>
        <w:t>Format/lint.</w:t>
      </w:r>
    </w:p>
    <w:p>
      <w:pPr>
        <w:pStyle w:val="ListBullet"/>
      </w:pPr>
      <w:r>
        <w:t>Type-check.</w:t>
      </w:r>
    </w:p>
    <w:p>
      <w:pPr>
        <w:pStyle w:val="ListBullet"/>
      </w:pPr>
      <w:r>
        <w:t>Unit tests.</w:t>
      </w:r>
    </w:p>
    <w:p>
      <w:pPr>
        <w:pStyle w:val="ListBullet"/>
      </w:pPr>
      <w:r>
        <w:t>Integration tests.</w:t>
      </w:r>
    </w:p>
    <w:p>
      <w:pPr>
        <w:pStyle w:val="ListBullet"/>
      </w:pPr>
      <w:r>
        <w:t>Build.</w:t>
      </w:r>
    </w:p>
    <w:p>
      <w:pPr>
        <w:pStyle w:val="ListBullet"/>
      </w:pPr>
      <w:r>
        <w:t>Dependency vulnerability scan.</w:t>
      </w:r>
    </w:p>
    <w:p>
      <w:pPr>
        <w:pStyle w:val="ListBullet"/>
      </w:pPr>
      <w:r>
        <w:t>Container vulnerability scan where available.</w:t>
      </w:r>
    </w:p>
    <w:p>
      <w:pPr>
        <w:pStyle w:val="ListBullet"/>
      </w:pPr>
      <w:r>
        <w:t>Migration validation.</w:t>
      </w:r>
    </w:p>
    <w:p>
      <w:pPr>
        <w:pStyle w:val="ListBullet"/>
      </w:pPr>
      <w:r>
        <w:t>OpenAPI generation/validation.</w:t>
      </w:r>
    </w:p>
    <w:p>
      <w:pPr>
        <w:pStyle w:val="ListBullet"/>
      </w:pPr>
      <w:r>
        <w:t>Event schema validation.</w:t>
      </w:r>
    </w:p>
    <w:p>
      <w:pPr>
        <w:pStyle w:val="ListBullet"/>
      </w:pPr>
      <w:r>
        <w:t>Staging deployment.</w:t>
      </w:r>
    </w:p>
    <w:p>
      <w:pPr>
        <w:pStyle w:val="ListBullet"/>
      </w:pPr>
      <w:r>
        <w:t>Smoke tests.</w:t>
      </w:r>
    </w:p>
    <w:p>
      <w:pPr>
        <w:pStyle w:val="ListBullet"/>
      </w:pPr>
      <w:r>
        <w:t>Production approval gate.</w:t>
      </w:r>
    </w:p>
    <w:p>
      <w:pPr>
        <w:pStyle w:val="ListBullet"/>
      </w:pPr>
      <w:r>
        <w:t>Rollback procedure.</w:t>
      </w:r>
    </w:p>
    <w:p>
      <w:pPr>
        <w:pStyle w:val="Heading1"/>
      </w:pPr>
      <w:r>
        <w:t>36. AI/OpenCode Multi-Agent Operating Rules</w:t>
      </w:r>
    </w:p>
    <w:p>
      <w:r>
        <w:t>OpenCode agents must work from a shared task registry and contract-first workflow. Multiple agents may work in parallel only when their file/service ownership does not create conflicting architecture decisions.</w:t>
      </w:r>
    </w:p>
    <w:p>
      <w:pPr>
        <w:pStyle w:val="ListBullet"/>
      </w:pPr>
      <w:r>
        <w:t>Before coding, read docs/LOCALWALA_IMPLEMENTATION_SPEC.md and relevant service docs.</w:t>
      </w:r>
    </w:p>
    <w:p>
      <w:pPr>
        <w:pStyle w:val="ListBullet"/>
      </w:pPr>
      <w:r>
        <w:t>Each agent must state the task ID it is implementing.</w:t>
      </w:r>
    </w:p>
    <w:p>
      <w:pPr>
        <w:pStyle w:val="ListBullet"/>
      </w:pPr>
      <w:r>
        <w:t>Each agent must inspect existing code before creating new files.</w:t>
      </w:r>
    </w:p>
    <w:p>
      <w:pPr>
        <w:pStyle w:val="ListBullet"/>
      </w:pPr>
      <w:r>
        <w:t>Never create duplicate services because a similarly named service already exists.</w:t>
      </w:r>
    </w:p>
    <w:p>
      <w:pPr>
        <w:pStyle w:val="ListBullet"/>
      </w:pPr>
      <w:r>
        <w:t>Never create a second User, Order, Payment or Geography model without explicit architecture approval.</w:t>
      </w:r>
    </w:p>
    <w:p>
      <w:pPr>
        <w:pStyle w:val="ListBullet"/>
      </w:pPr>
      <w:r>
        <w:t>Shared contracts belong in packages/contracts or the documented contract location.</w:t>
      </w:r>
    </w:p>
    <w:p>
      <w:pPr>
        <w:pStyle w:val="ListBullet"/>
      </w:pPr>
      <w:r>
        <w:t>Database ownership must be respected.</w:t>
      </w:r>
    </w:p>
    <w:p>
      <w:pPr>
        <w:pStyle w:val="ListBullet"/>
      </w:pPr>
      <w:r>
        <w:t>One service owns each authoritative state.</w:t>
      </w:r>
    </w:p>
    <w:p>
      <w:pPr>
        <w:pStyle w:val="ListBullet"/>
      </w:pPr>
      <w:r>
        <w:t>AI agents must not silently change API contracts.</w:t>
      </w:r>
    </w:p>
    <w:p>
      <w:pPr>
        <w:pStyle w:val="ListBullet"/>
      </w:pPr>
      <w:r>
        <w:t>AI agents must update the checklist after implementation.</w:t>
      </w:r>
    </w:p>
    <w:p>
      <w:pPr>
        <w:pStyle w:val="ListBullet"/>
      </w:pPr>
      <w:r>
        <w:t>AI agents must add/update tests.</w:t>
      </w:r>
    </w:p>
    <w:p>
      <w:pPr>
        <w:pStyle w:val="ListBullet"/>
      </w:pPr>
      <w:r>
        <w:t>AI agents must report blockers instead of using fake implementations.</w:t>
      </w:r>
    </w:p>
    <w:p>
      <w:pPr>
        <w:pStyle w:val="ListBullet"/>
      </w:pPr>
      <w:r>
        <w:t>AI agents must not delete working features to make tests pass.</w:t>
      </w:r>
    </w:p>
    <w:p>
      <w:pPr>
        <w:pStyle w:val="ListBullet"/>
      </w:pPr>
      <w:r>
        <w:t>AI agents must not rewrite large portions of the repository without an explicit task.</w:t>
      </w:r>
    </w:p>
    <w:p>
      <w:pPr>
        <w:pStyle w:val="ListBullet"/>
      </w:pPr>
      <w:r>
        <w:t>Run the smallest relevant tests first, then broader tests.</w:t>
      </w:r>
    </w:p>
    <w:p>
      <w:pPr>
        <w:pStyle w:val="ListBullet"/>
      </w:pPr>
      <w:r>
        <w:t>Record migrations and configuration changes.</w:t>
      </w:r>
    </w:p>
    <w:p>
      <w:pPr>
        <w:pStyle w:val="ListBullet"/>
      </w:pPr>
      <w:r>
        <w:t>Document any architectural deviation.</w:t>
      </w:r>
    </w:p>
    <w:p>
      <w:pPr>
        <w:pStyle w:val="Heading1"/>
      </w:pPr>
      <w:r>
        <w:t>37. OpenCode Task Execution Template</w:t>
      </w:r>
    </w:p>
    <w:p>
      <w:r>
        <w:t>Use one task file per implementation unit. Example structure:</w:t>
      </w:r>
    </w:p>
    <w:p>
      <w:r>
        <w:t>TASK-ID:</w:t>
        <w:br/>
        <w:t>OWNER:</w:t>
        <w:br/>
        <w:t>SERVICE:</w:t>
        <w:br/>
        <w:t>DEPENDENCIES:</w:t>
        <w:br/>
        <w:t>FILES TO TOUCH:</w:t>
        <w:br/>
        <w:t>API CONTRACTS:</w:t>
        <w:br/>
        <w:t>EVENTS:</w:t>
        <w:br/>
        <w:t>DATABASE CHANGES:</w:t>
        <w:br/>
        <w:t>UI CHANGES:</w:t>
        <w:br/>
        <w:t>SECURITY IMPACT:</w:t>
        <w:br/>
        <w:t>TESTS REQUIRED:</w:t>
        <w:br/>
        <w:t>ACCEPTANCE CRITERIA:</w:t>
        <w:br/>
        <w:t>BLOCKERS:</w:t>
        <w:br/>
        <w:t>STATUS:</w:t>
      </w:r>
    </w:p>
    <w:p>
      <w:r>
        <w:t>Agents should update status only after acceptance criteria pass.</w:t>
      </w:r>
    </w:p>
    <w:p>
      <w:pPr>
        <w:pStyle w:val="ListBullet"/>
      </w:pPr>
      <w:r>
        <w:t>TODO — not started</w:t>
      </w:r>
    </w:p>
    <w:p>
      <w:pPr>
        <w:pStyle w:val="ListBullet"/>
      </w:pPr>
      <w:r>
        <w:t>IN_PROGRESS — actively being implemented</w:t>
      </w:r>
    </w:p>
    <w:p>
      <w:pPr>
        <w:pStyle w:val="ListBullet"/>
      </w:pPr>
      <w:r>
        <w:t>BLOCKED — dependency or external integration prevents completion</w:t>
      </w:r>
    </w:p>
    <w:p>
      <w:pPr>
        <w:pStyle w:val="ListBullet"/>
      </w:pPr>
      <w:r>
        <w:t>READY_FOR_REVIEW — implementation and tests complete</w:t>
      </w:r>
    </w:p>
    <w:p>
      <w:pPr>
        <w:pStyle w:val="ListBullet"/>
      </w:pPr>
      <w:r>
        <w:t>DONE — reviewer/CI acceptance criteria complete</w:t>
      </w:r>
    </w:p>
    <w:p>
      <w:pPr>
        <w:pStyle w:val="Heading1"/>
      </w:pPr>
      <w:r>
        <w:t>38. Implementation Phases &amp; Gates</w:t>
      </w:r>
    </w:p>
    <w:p>
      <w:r>
        <w:t>The following sequence prevents the AI team from building disconnected features.</w:t>
      </w:r>
    </w:p>
    <w:p>
      <w:pPr>
        <w:pStyle w:val="ListBullet"/>
      </w:pPr>
      <w:r>
        <w:t>Phase 0 — Architecture freeze: service boundaries, data ownership, event contracts, state machines, configuration schemas, security model.</w:t>
      </w:r>
    </w:p>
    <w:p>
      <w:pPr>
        <w:pStyle w:val="ListBullet"/>
      </w:pPr>
      <w:r>
        <w:t>Phase 1 — Infrastructure: monorepo, Fastify base, Docker, databases, Redis, Kafka, CI/CD, observability.</w:t>
      </w:r>
    </w:p>
    <w:p>
      <w:pPr>
        <w:pStyle w:val="ListBullet"/>
      </w:pPr>
      <w:r>
        <w:t>Phase 2 — Core identity: auth, OTP, user, RBAC, sessions.</w:t>
      </w:r>
    </w:p>
    <w:p>
      <w:pPr>
        <w:pStyle w:val="ListBullet"/>
      </w:pPr>
      <w:r>
        <w:t>Phase 3 — Geography/config/media: geography master, GeoJSON boundaries, serviceability, remote config, media.</w:t>
      </w:r>
    </w:p>
    <w:p>
      <w:pPr>
        <w:pStyle w:val="ListBullet"/>
      </w:pPr>
      <w:r>
        <w:t>Phase 4 — Commerce: catalog, inventory, cart, order, payment, refunds, wallet, settlement.</w:t>
      </w:r>
    </w:p>
    <w:p>
      <w:pPr>
        <w:pStyle w:val="ListBullet"/>
      </w:pPr>
      <w:r>
        <w:t>Phase 5 — Fulfillment: driver, delivery, dispatch, tracking.</w:t>
      </w:r>
    </w:p>
    <w:p>
      <w:pPr>
        <w:pStyle w:val="ListBullet"/>
      </w:pPr>
      <w:r>
        <w:t>Phase 6 — Flutter foundations: design system, networking, auth, navigation, remote config, Lottie, maps, notifications.</w:t>
      </w:r>
    </w:p>
    <w:p>
      <w:pPr>
        <w:pStyle w:val="ListBullet"/>
      </w:pPr>
      <w:r>
        <w:t>Phase 7 — Food + restaurant app.</w:t>
      </w:r>
    </w:p>
    <w:p>
      <w:pPr>
        <w:pStyle w:val="ListBullet"/>
      </w:pPr>
      <w:r>
        <w:t>Phase 8 — Local Store + Organic.</w:t>
      </w:r>
    </w:p>
    <w:p>
      <w:pPr>
        <w:pStyle w:val="ListBullet"/>
      </w:pPr>
      <w:r>
        <w:t>Phase 9 — Daily/Dairy subscriptions.</w:t>
      </w:r>
    </w:p>
    <w:p>
      <w:pPr>
        <w:pStyle w:val="ListBullet"/>
      </w:pPr>
      <w:r>
        <w:t>Phase 10 — Zatka.</w:t>
      </w:r>
    </w:p>
    <w:p>
      <w:pPr>
        <w:pStyle w:val="ListBullet"/>
      </w:pPr>
      <w:r>
        <w:t>Phase 11 — Local Services.</w:t>
      </w:r>
    </w:p>
    <w:p>
      <w:pPr>
        <w:pStyle w:val="ListBullet"/>
      </w:pPr>
      <w:r>
        <w:t>Phase 12 — Real Estate + executive workflows.</w:t>
      </w:r>
    </w:p>
    <w:p>
      <w:pPr>
        <w:pStyle w:val="ListBullet"/>
      </w:pPr>
      <w:r>
        <w:t>Phase 13 — Support, advanced analytics, sponsored marketplace, route optimization and reconciliation.</w:t>
      </w:r>
    </w:p>
    <w:p>
      <w:pPr>
        <w:pStyle w:val="ListBullet"/>
      </w:pPr>
      <w:r>
        <w:t>Phase 14 — Production hardening, load testing, disaster recovery and operational runbooks.</w:t>
      </w:r>
    </w:p>
    <w:p>
      <w:pPr>
        <w:pStyle w:val="Heading1"/>
      </w:pPr>
      <w:r>
        <w:t>39. Master Release Checklist</w:t>
      </w:r>
    </w:p>
    <w:p>
      <w:r>
        <w:t>The following checklist is the final gate. Do not declare LocalWala production-ready until all release-blocking items are checked.</w:t>
      </w:r>
    </w:p>
    <w:p>
      <w:pPr>
        <w:pStyle w:val="ListBullet"/>
      </w:pPr>
      <w:r>
        <w:rPr>
          <w:rFonts w:ascii="Aptos" w:hAnsi="Aptos"/>
        </w:rPr>
        <w:t>☐ Architecture document committed.</w:t>
      </w:r>
    </w:p>
    <w:p>
      <w:pPr>
        <w:pStyle w:val="ListBullet"/>
      </w:pPr>
      <w:r>
        <w:rPr>
          <w:rFonts w:ascii="Aptos" w:hAnsi="Aptos"/>
        </w:rPr>
        <w:t>☐ Service ownership documented.</w:t>
      </w:r>
    </w:p>
    <w:p>
      <w:pPr>
        <w:pStyle w:val="ListBullet"/>
      </w:pPr>
      <w:r>
        <w:rPr>
          <w:rFonts w:ascii="Aptos" w:hAnsi="Aptos"/>
        </w:rPr>
        <w:t>☐ Database ownership documented.</w:t>
      </w:r>
    </w:p>
    <w:p>
      <w:pPr>
        <w:pStyle w:val="ListBullet"/>
      </w:pPr>
      <w:r>
        <w:rPr>
          <w:rFonts w:ascii="Aptos" w:hAnsi="Aptos"/>
        </w:rPr>
        <w:t>☐ API contracts documented.</w:t>
      </w:r>
    </w:p>
    <w:p>
      <w:pPr>
        <w:pStyle w:val="ListBullet"/>
      </w:pPr>
      <w:r>
        <w:rPr>
          <w:rFonts w:ascii="Aptos" w:hAnsi="Aptos"/>
        </w:rPr>
        <w:t>☐ Event contracts documented and versioned.</w:t>
      </w:r>
    </w:p>
    <w:p>
      <w:pPr>
        <w:pStyle w:val="ListBullet"/>
      </w:pPr>
      <w:r>
        <w:rPr>
          <w:rFonts w:ascii="Aptos" w:hAnsi="Aptos"/>
        </w:rPr>
        <w:t>☐ Auth flow tested.</w:t>
      </w:r>
    </w:p>
    <w:p>
      <w:pPr>
        <w:pStyle w:val="ListBullet"/>
      </w:pPr>
      <w:r>
        <w:rPr>
          <w:rFonts w:ascii="Aptos" w:hAnsi="Aptos"/>
        </w:rPr>
        <w:t>☐ OTP flow tested with real provider in staging.</w:t>
      </w:r>
    </w:p>
    <w:p>
      <w:pPr>
        <w:pStyle w:val="ListBullet"/>
      </w:pPr>
      <w:r>
        <w:rPr>
          <w:rFonts w:ascii="Aptos" w:hAnsi="Aptos"/>
        </w:rPr>
        <w:t>☐ OTP abuse limits tested.</w:t>
      </w:r>
    </w:p>
    <w:p>
      <w:pPr>
        <w:pStyle w:val="ListBullet"/>
      </w:pPr>
      <w:r>
        <w:rPr>
          <w:rFonts w:ascii="Aptos" w:hAnsi="Aptos"/>
        </w:rPr>
        <w:t>☐ RBAC tested.</w:t>
      </w:r>
    </w:p>
    <w:p>
      <w:pPr>
        <w:pStyle w:val="ListBullet"/>
      </w:pPr>
      <w:r>
        <w:rPr>
          <w:rFonts w:ascii="Aptos" w:hAnsi="Aptos"/>
        </w:rPr>
        <w:t>☐ Geography point-in-polygon tested.</w:t>
      </w:r>
    </w:p>
    <w:p>
      <w:pPr>
        <w:pStyle w:val="ListBullet"/>
      </w:pPr>
      <w:r>
        <w:rPr>
          <w:rFonts w:ascii="Aptos" w:hAnsi="Aptos"/>
        </w:rPr>
        <w:t>☐ Zone/locality activation tested.</w:t>
      </w:r>
    </w:p>
    <w:p>
      <w:pPr>
        <w:pStyle w:val="ListBullet"/>
      </w:pPr>
      <w:r>
        <w:rPr>
          <w:rFonts w:ascii="Aptos" w:hAnsi="Aptos"/>
        </w:rPr>
        <w:t>☐ Remote config publish/rollback tested.</w:t>
      </w:r>
    </w:p>
    <w:p>
      <w:pPr>
        <w:pStyle w:val="ListBullet"/>
      </w:pPr>
      <w:r>
        <w:rPr>
          <w:rFonts w:ascii="Aptos" w:hAnsi="Aptos"/>
        </w:rPr>
        <w:t>☐ Lottie remote asset flow tested.</w:t>
      </w:r>
    </w:p>
    <w:p>
      <w:pPr>
        <w:pStyle w:val="ListBullet"/>
      </w:pPr>
      <w:r>
        <w:rPr>
          <w:rFonts w:ascii="Aptos" w:hAnsi="Aptos"/>
        </w:rPr>
        <w:t>☐ Catalog tested.</w:t>
      </w:r>
    </w:p>
    <w:p>
      <w:pPr>
        <w:pStyle w:val="ListBullet"/>
      </w:pPr>
      <w:r>
        <w:rPr>
          <w:rFonts w:ascii="Aptos" w:hAnsi="Aptos"/>
        </w:rPr>
        <w:t>☐ Inventory reservation tested.</w:t>
      </w:r>
    </w:p>
    <w:p>
      <w:pPr>
        <w:pStyle w:val="ListBullet"/>
      </w:pPr>
      <w:r>
        <w:rPr>
          <w:rFonts w:ascii="Aptos" w:hAnsi="Aptos"/>
        </w:rPr>
        <w:t>☐ Cart tested.</w:t>
      </w:r>
    </w:p>
    <w:p>
      <w:pPr>
        <w:pStyle w:val="ListBullet"/>
      </w:pPr>
      <w:r>
        <w:rPr>
          <w:rFonts w:ascii="Aptos" w:hAnsi="Aptos"/>
        </w:rPr>
        <w:t>☐ Order state machine tested.</w:t>
      </w:r>
    </w:p>
    <w:p>
      <w:pPr>
        <w:pStyle w:val="ListBullet"/>
      </w:pPr>
      <w:r>
        <w:rPr>
          <w:rFonts w:ascii="Aptos" w:hAnsi="Aptos"/>
        </w:rPr>
        <w:t>☐ Native payment flow tested on Android.</w:t>
      </w:r>
    </w:p>
    <w:p>
      <w:pPr>
        <w:pStyle w:val="ListBullet"/>
      </w:pPr>
      <w:r>
        <w:rPr>
          <w:rFonts w:ascii="Aptos" w:hAnsi="Aptos"/>
        </w:rPr>
        <w:t>☐ Native payment flow tested on iOS where build environment is available.</w:t>
      </w:r>
    </w:p>
    <w:p>
      <w:pPr>
        <w:pStyle w:val="ListBullet"/>
      </w:pPr>
      <w:r>
        <w:rPr>
          <w:rFonts w:ascii="Aptos" w:hAnsi="Aptos"/>
        </w:rPr>
        <w:t>☐ Payment webhook verification tested.</w:t>
      </w:r>
    </w:p>
    <w:p>
      <w:pPr>
        <w:pStyle w:val="ListBullet"/>
      </w:pPr>
      <w:r>
        <w:rPr>
          <w:rFonts w:ascii="Aptos" w:hAnsi="Aptos"/>
        </w:rPr>
        <w:t>☐ Payment idempotency tested.</w:t>
      </w:r>
    </w:p>
    <w:p>
      <w:pPr>
        <w:pStyle w:val="ListBullet"/>
      </w:pPr>
      <w:r>
        <w:rPr>
          <w:rFonts w:ascii="Aptos" w:hAnsi="Aptos"/>
        </w:rPr>
        <w:t>☐ Refund flow tested.</w:t>
      </w:r>
    </w:p>
    <w:p>
      <w:pPr>
        <w:pStyle w:val="ListBullet"/>
      </w:pPr>
      <w:r>
        <w:rPr>
          <w:rFonts w:ascii="Aptos" w:hAnsi="Aptos"/>
        </w:rPr>
        <w:t>☐ Wallet ledger tested.</w:t>
      </w:r>
    </w:p>
    <w:p>
      <w:pPr>
        <w:pStyle w:val="ListBullet"/>
      </w:pPr>
      <w:r>
        <w:rPr>
          <w:rFonts w:ascii="Aptos" w:hAnsi="Aptos"/>
        </w:rPr>
        <w:t>☐ Commission ledger tested.</w:t>
      </w:r>
    </w:p>
    <w:p>
      <w:pPr>
        <w:pStyle w:val="ListBullet"/>
      </w:pPr>
      <w:r>
        <w:rPr>
          <w:rFonts w:ascii="Aptos" w:hAnsi="Aptos"/>
        </w:rPr>
        <w:t>☐ Settlement reconciliation tested.</w:t>
      </w:r>
    </w:p>
    <w:p>
      <w:pPr>
        <w:pStyle w:val="ListBullet"/>
      </w:pPr>
      <w:r>
        <w:rPr>
          <w:rFonts w:ascii="Aptos" w:hAnsi="Aptos"/>
        </w:rPr>
        <w:t>☐ Driver onboarding tested.</w:t>
      </w:r>
    </w:p>
    <w:p>
      <w:pPr>
        <w:pStyle w:val="ListBullet"/>
      </w:pPr>
      <w:r>
        <w:rPr>
          <w:rFonts w:ascii="Aptos" w:hAnsi="Aptos"/>
        </w:rPr>
        <w:t>☐ Driver online/offline tested.</w:t>
      </w:r>
    </w:p>
    <w:p>
      <w:pPr>
        <w:pStyle w:val="ListBullet"/>
      </w:pPr>
      <w:r>
        <w:rPr>
          <w:rFonts w:ascii="Aptos" w:hAnsi="Aptos"/>
        </w:rPr>
        <w:t>☐ Dispatch assignment tested.</w:t>
      </w:r>
    </w:p>
    <w:p>
      <w:pPr>
        <w:pStyle w:val="ListBullet"/>
      </w:pPr>
      <w:r>
        <w:rPr>
          <w:rFonts w:ascii="Aptos" w:hAnsi="Aptos"/>
        </w:rPr>
        <w:t>☐ Assignment timeout/retry tested.</w:t>
      </w:r>
    </w:p>
    <w:p>
      <w:pPr>
        <w:pStyle w:val="ListBullet"/>
      </w:pPr>
      <w:r>
        <w:rPr>
          <w:rFonts w:ascii="Aptos" w:hAnsi="Aptos"/>
        </w:rPr>
        <w:t>☐ Double-assignment prevention tested.</w:t>
      </w:r>
    </w:p>
    <w:p>
      <w:pPr>
        <w:pStyle w:val="ListBullet"/>
      </w:pPr>
      <w:r>
        <w:rPr>
          <w:rFonts w:ascii="Aptos" w:hAnsi="Aptos"/>
        </w:rPr>
        <w:t>☐ Live tracking tested.</w:t>
      </w:r>
    </w:p>
    <w:p>
      <w:pPr>
        <w:pStyle w:val="ListBullet"/>
      </w:pPr>
      <w:r>
        <w:rPr>
          <w:rFonts w:ascii="Aptos" w:hAnsi="Aptos"/>
        </w:rPr>
        <w:t>☐ Delivery OTP tested.</w:t>
      </w:r>
    </w:p>
    <w:p>
      <w:pPr>
        <w:pStyle w:val="ListBullet"/>
      </w:pPr>
      <w:r>
        <w:rPr>
          <w:rFonts w:ascii="Aptos" w:hAnsi="Aptos"/>
        </w:rPr>
        <w:t>☐ Failed delivery tested.</w:t>
      </w:r>
    </w:p>
    <w:p>
      <w:pPr>
        <w:pStyle w:val="ListBullet"/>
      </w:pPr>
      <w:r>
        <w:rPr>
          <w:rFonts w:ascii="Aptos" w:hAnsi="Aptos"/>
        </w:rPr>
        <w:t>☐ Food restaurant acceptance tested.</w:t>
      </w:r>
    </w:p>
    <w:p>
      <w:pPr>
        <w:pStyle w:val="ListBullet"/>
      </w:pPr>
      <w:r>
        <w:rPr>
          <w:rFonts w:ascii="Aptos" w:hAnsi="Aptos"/>
        </w:rPr>
        <w:t>☐ Food kitchen flow tested.</w:t>
      </w:r>
    </w:p>
    <w:p>
      <w:pPr>
        <w:pStyle w:val="ListBullet"/>
      </w:pPr>
      <w:r>
        <w:rPr>
          <w:rFonts w:ascii="Aptos" w:hAnsi="Aptos"/>
        </w:rPr>
        <w:t>☐ Store inventory/order flow tested.</w:t>
      </w:r>
    </w:p>
    <w:p>
      <w:pPr>
        <w:pStyle w:val="ListBullet"/>
      </w:pPr>
      <w:r>
        <w:rPr>
          <w:rFonts w:ascii="Aptos" w:hAnsi="Aptos"/>
        </w:rPr>
        <w:t>☐ Dairy subscription lifecycle tested.</w:t>
      </w:r>
    </w:p>
    <w:p>
      <w:pPr>
        <w:pStyle w:val="ListBullet"/>
      </w:pPr>
      <w:r>
        <w:rPr>
          <w:rFonts w:ascii="Aptos" w:hAnsi="Aptos"/>
        </w:rPr>
        <w:t>☐ Zatka reservation/preparation flow tested.</w:t>
      </w:r>
    </w:p>
    <w:p>
      <w:pPr>
        <w:pStyle w:val="ListBullet"/>
      </w:pPr>
      <w:r>
        <w:rPr>
          <w:rFonts w:ascii="Aptos" w:hAnsi="Aptos"/>
        </w:rPr>
        <w:t>☐ Services fixed/starting/quote flows tested.</w:t>
      </w:r>
    </w:p>
    <w:p>
      <w:pPr>
        <w:pStyle w:val="ListBullet"/>
      </w:pPr>
      <w:r>
        <w:rPr>
          <w:rFonts w:ascii="Aptos" w:hAnsi="Aptos"/>
        </w:rPr>
        <w:t>☐ Real-estate lead/visit/hold flow tested.</w:t>
      </w:r>
    </w:p>
    <w:p>
      <w:pPr>
        <w:pStyle w:val="ListBullet"/>
      </w:pPr>
      <w:r>
        <w:rPr>
          <w:rFonts w:ascii="Aptos" w:hAnsi="Aptos"/>
        </w:rPr>
        <w:t>☐ Customer app complete journey tested.</w:t>
      </w:r>
    </w:p>
    <w:p>
      <w:pPr>
        <w:pStyle w:val="ListBullet"/>
      </w:pPr>
      <w:r>
        <w:rPr>
          <w:rFonts w:ascii="Aptos" w:hAnsi="Aptos"/>
        </w:rPr>
        <w:t>☐ Partner app complete journey tested.</w:t>
      </w:r>
    </w:p>
    <w:p>
      <w:pPr>
        <w:pStyle w:val="ListBullet"/>
      </w:pPr>
      <w:r>
        <w:rPr>
          <w:rFonts w:ascii="Aptos" w:hAnsi="Aptos"/>
        </w:rPr>
        <w:t>☐ Delivery app complete journey tested.</w:t>
      </w:r>
    </w:p>
    <w:p>
      <w:pPr>
        <w:pStyle w:val="ListBullet"/>
      </w:pPr>
      <w:r>
        <w:rPr>
          <w:rFonts w:ascii="Aptos" w:hAnsi="Aptos"/>
        </w:rPr>
        <w:t>☐ Admin operations tested.</w:t>
      </w:r>
    </w:p>
    <w:p>
      <w:pPr>
        <w:pStyle w:val="ListBullet"/>
      </w:pPr>
      <w:r>
        <w:rPr>
          <w:rFonts w:ascii="Aptos" w:hAnsi="Aptos"/>
        </w:rPr>
        <w:t>☐ Admin configuration tested.</w:t>
      </w:r>
    </w:p>
    <w:p>
      <w:pPr>
        <w:pStyle w:val="ListBullet"/>
      </w:pPr>
      <w:r>
        <w:rPr>
          <w:rFonts w:ascii="Aptos" w:hAnsi="Aptos"/>
        </w:rPr>
        <w:t>☐ Audit logs verified.</w:t>
      </w:r>
    </w:p>
    <w:p>
      <w:pPr>
        <w:pStyle w:val="ListBullet"/>
      </w:pPr>
      <w:r>
        <w:rPr>
          <w:rFonts w:ascii="Aptos" w:hAnsi="Aptos"/>
        </w:rPr>
        <w:t>☐ Observability dashboards live.</w:t>
      </w:r>
    </w:p>
    <w:p>
      <w:pPr>
        <w:pStyle w:val="ListBullet"/>
      </w:pPr>
      <w:r>
        <w:rPr>
          <w:rFonts w:ascii="Aptos" w:hAnsi="Aptos"/>
        </w:rPr>
        <w:t>☐ Alerts configured.</w:t>
      </w:r>
    </w:p>
    <w:p>
      <w:pPr>
        <w:pStyle w:val="ListBullet"/>
      </w:pPr>
      <w:r>
        <w:rPr>
          <w:rFonts w:ascii="Aptos" w:hAnsi="Aptos"/>
        </w:rPr>
        <w:t>☐ Backups configured.</w:t>
      </w:r>
    </w:p>
    <w:p>
      <w:pPr>
        <w:pStyle w:val="ListBullet"/>
      </w:pPr>
      <w:r>
        <w:rPr>
          <w:rFonts w:ascii="Aptos" w:hAnsi="Aptos"/>
        </w:rPr>
        <w:t>☐ Restore procedure tested.</w:t>
      </w:r>
    </w:p>
    <w:p>
      <w:pPr>
        <w:pStyle w:val="ListBullet"/>
      </w:pPr>
      <w:r>
        <w:rPr>
          <w:rFonts w:ascii="Aptos" w:hAnsi="Aptos"/>
        </w:rPr>
        <w:t>☐ Security scan passed.</w:t>
      </w:r>
    </w:p>
    <w:p>
      <w:pPr>
        <w:pStyle w:val="ListBullet"/>
      </w:pPr>
      <w:r>
        <w:rPr>
          <w:rFonts w:ascii="Aptos" w:hAnsi="Aptos"/>
        </w:rPr>
        <w:t>☐ Dependency vulnerabilities reviewed.</w:t>
      </w:r>
    </w:p>
    <w:p>
      <w:pPr>
        <w:pStyle w:val="ListBullet"/>
      </w:pPr>
      <w:r>
        <w:rPr>
          <w:rFonts w:ascii="Aptos" w:hAnsi="Aptos"/>
        </w:rPr>
        <w:t>☐ Load tests passed for critical endpoints.</w:t>
      </w:r>
    </w:p>
    <w:p>
      <w:pPr>
        <w:pStyle w:val="ListBullet"/>
      </w:pPr>
      <w:r>
        <w:rPr>
          <w:rFonts w:ascii="Aptos" w:hAnsi="Aptos"/>
        </w:rPr>
        <w:t>☐ CI/CD pipeline green.</w:t>
      </w:r>
    </w:p>
    <w:p>
      <w:pPr>
        <w:pStyle w:val="ListBullet"/>
      </w:pPr>
      <w:r>
        <w:rPr>
          <w:rFonts w:ascii="Aptos" w:hAnsi="Aptos"/>
        </w:rPr>
        <w:t>☐ Staging smoke tests green.</w:t>
      </w:r>
    </w:p>
    <w:p>
      <w:pPr>
        <w:pStyle w:val="ListBullet"/>
      </w:pPr>
      <w:r>
        <w:rPr>
          <w:rFonts w:ascii="Aptos" w:hAnsi="Aptos"/>
        </w:rPr>
        <w:t>☐ Production rollback tested.</w:t>
      </w:r>
    </w:p>
    <w:p>
      <w:pPr>
        <w:pStyle w:val="ListBullet"/>
      </w:pPr>
      <w:r>
        <w:rPr>
          <w:rFonts w:ascii="Aptos" w:hAnsi="Aptos"/>
        </w:rPr>
        <w:t>☐ Runbooks completed.</w:t>
      </w:r>
    </w:p>
    <w:p>
      <w:pPr>
        <w:pStyle w:val="ListBullet"/>
      </w:pPr>
      <w:r>
        <w:rPr>
          <w:rFonts w:ascii="Aptos" w:hAnsi="Aptos"/>
        </w:rPr>
        <w:t>☐ Privacy/terms/support content completed.</w:t>
      </w:r>
    </w:p>
    <w:p>
      <w:pPr>
        <w:pStyle w:val="ListBullet"/>
      </w:pPr>
      <w:r>
        <w:rPr>
          <w:rFonts w:ascii="Aptos" w:hAnsi="Aptos"/>
        </w:rPr>
        <w:t>☐ App-store release configuration completed.</w:t>
      </w:r>
    </w:p>
    <w:p>
      <w:pPr>
        <w:pStyle w:val="Heading1"/>
      </w:pPr>
      <w:r>
        <w:t>40. Definition of Done</w:t>
      </w:r>
    </w:p>
    <w:p>
      <w:r>
        <w:t>A feature is DONE only when all of the following are true:</w:t>
      </w:r>
    </w:p>
    <w:p>
      <w:pPr>
        <w:pStyle w:val="ListBullet"/>
      </w:pPr>
      <w:r>
        <w:rPr>
          <w:rFonts w:ascii="Aptos" w:hAnsi="Aptos"/>
        </w:rPr>
        <w:t>☐ Business rule implemented.</w:t>
      </w:r>
    </w:p>
    <w:p>
      <w:pPr>
        <w:pStyle w:val="ListBullet"/>
      </w:pPr>
      <w:r>
        <w:rPr>
          <w:rFonts w:ascii="Aptos" w:hAnsi="Aptos"/>
        </w:rPr>
        <w:t>☐ API implemented and documented.</w:t>
      </w:r>
    </w:p>
    <w:p>
      <w:pPr>
        <w:pStyle w:val="ListBullet"/>
      </w:pPr>
      <w:r>
        <w:rPr>
          <w:rFonts w:ascii="Aptos" w:hAnsi="Aptos"/>
        </w:rPr>
        <w:t>☐ Database migration/schema completed.</w:t>
      </w:r>
    </w:p>
    <w:p>
      <w:pPr>
        <w:pStyle w:val="ListBullet"/>
      </w:pPr>
      <w:r>
        <w:rPr>
          <w:rFonts w:ascii="Aptos" w:hAnsi="Aptos"/>
        </w:rPr>
        <w:t>☐ Authorization enforced.</w:t>
      </w:r>
    </w:p>
    <w:p>
      <w:pPr>
        <w:pStyle w:val="ListBullet"/>
      </w:pPr>
      <w:r>
        <w:rPr>
          <w:rFonts w:ascii="Aptos" w:hAnsi="Aptos"/>
        </w:rPr>
        <w:t>☐ Validation implemented.</w:t>
      </w:r>
    </w:p>
    <w:p>
      <w:pPr>
        <w:pStyle w:val="ListBullet"/>
      </w:pPr>
      <w:r>
        <w:rPr>
          <w:rFonts w:ascii="Aptos" w:hAnsi="Aptos"/>
        </w:rPr>
        <w:t>☐ Error handling implemented.</w:t>
      </w:r>
    </w:p>
    <w:p>
      <w:pPr>
        <w:pStyle w:val="ListBullet"/>
      </w:pPr>
      <w:r>
        <w:rPr>
          <w:rFonts w:ascii="Aptos" w:hAnsi="Aptos"/>
        </w:rPr>
        <w:t>☐ Idempotency considered.</w:t>
      </w:r>
    </w:p>
    <w:p>
      <w:pPr>
        <w:pStyle w:val="ListBullet"/>
      </w:pPr>
      <w:r>
        <w:rPr>
          <w:rFonts w:ascii="Aptos" w:hAnsi="Aptos"/>
        </w:rPr>
        <w:t>☐ Events emitted where required.</w:t>
      </w:r>
    </w:p>
    <w:p>
      <w:pPr>
        <w:pStyle w:val="ListBullet"/>
      </w:pPr>
      <w:r>
        <w:rPr>
          <w:rFonts w:ascii="Aptos" w:hAnsi="Aptos"/>
        </w:rPr>
        <w:t>☐ Logs/traces/metrics added.</w:t>
      </w:r>
    </w:p>
    <w:p>
      <w:pPr>
        <w:pStyle w:val="ListBullet"/>
      </w:pPr>
      <w:r>
        <w:rPr>
          <w:rFonts w:ascii="Aptos" w:hAnsi="Aptos"/>
        </w:rPr>
        <w:t>☐ Unit tests added.</w:t>
      </w:r>
    </w:p>
    <w:p>
      <w:pPr>
        <w:pStyle w:val="ListBullet"/>
      </w:pPr>
      <w:r>
        <w:rPr>
          <w:rFonts w:ascii="Aptos" w:hAnsi="Aptos"/>
        </w:rPr>
        <w:t>☐ Integration tests added where applicable.</w:t>
      </w:r>
    </w:p>
    <w:p>
      <w:pPr>
        <w:pStyle w:val="ListBullet"/>
      </w:pPr>
      <w:r>
        <w:rPr>
          <w:rFonts w:ascii="Aptos" w:hAnsi="Aptos"/>
        </w:rPr>
        <w:t>☐ UI states implemented.</w:t>
      </w:r>
    </w:p>
    <w:p>
      <w:pPr>
        <w:pStyle w:val="ListBullet"/>
      </w:pPr>
      <w:r>
        <w:rPr>
          <w:rFonts w:ascii="Aptos" w:hAnsi="Aptos"/>
        </w:rPr>
        <w:t>☐ Loading/empty/error/offline states implemented.</w:t>
      </w:r>
    </w:p>
    <w:p>
      <w:pPr>
        <w:pStyle w:val="ListBullet"/>
      </w:pPr>
      <w:r>
        <w:rPr>
          <w:rFonts w:ascii="Aptos" w:hAnsi="Aptos"/>
        </w:rPr>
        <w:t>☐ Analytics/event tracking considered.</w:t>
      </w:r>
    </w:p>
    <w:p>
      <w:pPr>
        <w:pStyle w:val="ListBullet"/>
      </w:pPr>
      <w:r>
        <w:rPr>
          <w:rFonts w:ascii="Aptos" w:hAnsi="Aptos"/>
        </w:rPr>
        <w:t>☐ Admin controls implemented where the requirement is configurable.</w:t>
      </w:r>
    </w:p>
    <w:p>
      <w:pPr>
        <w:pStyle w:val="ListBullet"/>
      </w:pPr>
      <w:r>
        <w:rPr>
          <w:rFonts w:ascii="Aptos" w:hAnsi="Aptos"/>
        </w:rPr>
        <w:t>☐ Documentation updated.</w:t>
      </w:r>
    </w:p>
    <w:p>
      <w:pPr>
        <w:pStyle w:val="ListBullet"/>
      </w:pPr>
      <w:r>
        <w:rPr>
          <w:rFonts w:ascii="Aptos" w:hAnsi="Aptos"/>
        </w:rPr>
        <w:t>☐ CI passes.</w:t>
      </w:r>
    </w:p>
    <w:p>
      <w:pPr>
        <w:pStyle w:val="ListBullet"/>
      </w:pPr>
      <w:r>
        <w:rPr>
          <w:rFonts w:ascii="Aptos" w:hAnsi="Aptos"/>
        </w:rPr>
        <w:t>☐ No TODO/FIXME placeholder remains for the accepted scope.</w:t>
      </w:r>
    </w:p>
    <w:p>
      <w:pPr>
        <w:pStyle w:val="ListBullet"/>
      </w:pPr>
      <w:r>
        <w:rPr>
          <w:rFonts w:ascii="Aptos" w:hAnsi="Aptos"/>
        </w:rPr>
        <w:t>☐ Manual acceptance criteria verified.</w:t>
      </w:r>
    </w:p>
    <w:p>
      <w:pPr>
        <w:pStyle w:val="Heading1"/>
      </w:pPr>
      <w:r>
        <w:t>41. Non-Negotiable Rules</w:t>
      </w:r>
    </w:p>
    <w:p>
      <w:r>
        <w:t>These rules come directly from the business plan and are also architecture release gates.</w:t>
      </w:r>
    </w:p>
    <w:p>
      <w:pPr>
        <w:pStyle w:val="ListBullet"/>
      </w:pPr>
      <w:r>
        <w:t>One geography master.</w:t>
      </w:r>
    </w:p>
    <w:p>
      <w:pPr>
        <w:pStyle w:val="ListBullet"/>
      </w:pPr>
      <w:r>
        <w:t>One user/vendor identity.</w:t>
      </w:r>
    </w:p>
    <w:p>
      <w:pPr>
        <w:pStyle w:val="ListBullet"/>
      </w:pPr>
      <w:r>
        <w:t>One payment and financial ledger.</w:t>
      </w:r>
    </w:p>
    <w:p>
      <w:pPr>
        <w:pStyle w:val="ListBullet"/>
      </w:pPr>
      <w:r>
        <w:t>Versioned commission rules.</w:t>
      </w:r>
    </w:p>
    <w:p>
      <w:pPr>
        <w:pStyle w:val="ListBullet"/>
      </w:pPr>
      <w:r>
        <w:t>Inventory reservation for scheduled/Zatka orders.</w:t>
      </w:r>
    </w:p>
    <w:p>
      <w:pPr>
        <w:pStyle w:val="ListBullet"/>
      </w:pPr>
      <w:r>
        <w:t>Idempotent payment webhooks.</w:t>
      </w:r>
    </w:p>
    <w:p>
      <w:pPr>
        <w:pStyle w:val="ListBullet"/>
      </w:pPr>
      <w:r>
        <w:t>Immutable financial audit trail with reversals instead of overwrites.</w:t>
      </w:r>
    </w:p>
    <w:p>
      <w:pPr>
        <w:pStyle w:val="ListBullet"/>
      </w:pPr>
      <w:r>
        <w:t>Separate fulfillment engines for Services and Real Estate.</w:t>
      </w:r>
    </w:p>
    <w:p>
      <w:pPr>
        <w:pStyle w:val="ListBullet"/>
      </w:pPr>
      <w:r>
        <w:t>Organic is a Local Store business type, not a vertical.</w:t>
      </w:r>
    </w:p>
    <w:p>
      <w:pPr>
        <w:pStyle w:val="ListBullet"/>
      </w:pPr>
      <w:r>
        <w:t>Every locality is activatable by configuration, not custom code.</w:t>
      </w:r>
    </w:p>
    <w:p>
      <w:pPr>
        <w:pStyle w:val="Heading1"/>
      </w:pPr>
      <w:r>
        <w:t>42. First OpenCode Implementation Backlog</w:t>
      </w:r>
    </w:p>
    <w:p>
      <w:r>
        <w:t>Start the AI implementation with the following sequence. Do not ask separate agents to build vertical screens before the foundation tasks are complete.</w:t>
      </w:r>
    </w:p>
    <w:p>
      <w:pPr>
        <w:pStyle w:val="ListBullet"/>
      </w:pPr>
      <w:r>
        <w:rPr>
          <w:rFonts w:ascii="Aptos" w:hAnsi="Aptos"/>
        </w:rPr>
        <w:t>☐ OC-0001 Create monorepo and repository conventions.</w:t>
      </w:r>
    </w:p>
    <w:p>
      <w:pPr>
        <w:pStyle w:val="ListBullet"/>
      </w:pPr>
      <w:r>
        <w:rPr>
          <w:rFonts w:ascii="Aptos" w:hAnsi="Aptos"/>
        </w:rPr>
        <w:t>☐ OC-0002 Create architecture decision records.</w:t>
      </w:r>
    </w:p>
    <w:p>
      <w:pPr>
        <w:pStyle w:val="ListBullet"/>
      </w:pPr>
      <w:r>
        <w:rPr>
          <w:rFonts w:ascii="Aptos" w:hAnsi="Aptos"/>
        </w:rPr>
        <w:t>☐ OC-0003 Create shared TypeScript configuration/lint/format/test tooling.</w:t>
      </w:r>
    </w:p>
    <w:p>
      <w:pPr>
        <w:pStyle w:val="ListBullet"/>
      </w:pPr>
      <w:r>
        <w:rPr>
          <w:rFonts w:ascii="Aptos" w:hAnsi="Aptos"/>
        </w:rPr>
        <w:t>☐ OC-0004 Create Fastify service template.</w:t>
      </w:r>
    </w:p>
    <w:p>
      <w:pPr>
        <w:pStyle w:val="ListBullet"/>
      </w:pPr>
      <w:r>
        <w:rPr>
          <w:rFonts w:ascii="Aptos" w:hAnsi="Aptos"/>
        </w:rPr>
        <w:t>☐ OC-0005 Create API Gateway skeleton.</w:t>
      </w:r>
    </w:p>
    <w:p>
      <w:pPr>
        <w:pStyle w:val="ListBullet"/>
      </w:pPr>
      <w:r>
        <w:rPr>
          <w:rFonts w:ascii="Aptos" w:hAnsi="Aptos"/>
        </w:rPr>
        <w:t>☐ OC-0006 Create shared error/validation/logger packages.</w:t>
      </w:r>
    </w:p>
    <w:p>
      <w:pPr>
        <w:pStyle w:val="ListBullet"/>
      </w:pPr>
      <w:r>
        <w:rPr>
          <w:rFonts w:ascii="Aptos" w:hAnsi="Aptos"/>
        </w:rPr>
        <w:t>☐ OC-0007 Create event envelope and schema package.</w:t>
      </w:r>
    </w:p>
    <w:p>
      <w:pPr>
        <w:pStyle w:val="ListBullet"/>
      </w:pPr>
      <w:r>
        <w:rPr>
          <w:rFonts w:ascii="Aptos" w:hAnsi="Aptos"/>
        </w:rPr>
        <w:t>☐ OC-0008 Create environment/configuration package.</w:t>
      </w:r>
    </w:p>
    <w:p>
      <w:pPr>
        <w:pStyle w:val="ListBullet"/>
      </w:pPr>
      <w:r>
        <w:rPr>
          <w:rFonts w:ascii="Aptos" w:hAnsi="Aptos"/>
        </w:rPr>
        <w:t>☐ OC-0009 Bootstrap MongoDB/PostgreSQL/Redis/Kafka local infrastructure.</w:t>
      </w:r>
    </w:p>
    <w:p>
      <w:pPr>
        <w:pStyle w:val="ListBullet"/>
      </w:pPr>
      <w:r>
        <w:rPr>
          <w:rFonts w:ascii="Aptos" w:hAnsi="Aptos"/>
        </w:rPr>
        <w:t>☐ OC-0010 Create observability baseline.</w:t>
      </w:r>
    </w:p>
    <w:p>
      <w:pPr>
        <w:pStyle w:val="ListBullet"/>
      </w:pPr>
      <w:r>
        <w:rPr>
          <w:rFonts w:ascii="Aptos" w:hAnsi="Aptos"/>
        </w:rPr>
        <w:t>☐ OC-0011 Implement auth-service.</w:t>
      </w:r>
    </w:p>
    <w:p>
      <w:pPr>
        <w:pStyle w:val="ListBullet"/>
      </w:pPr>
      <w:r>
        <w:rPr>
          <w:rFonts w:ascii="Aptos" w:hAnsi="Aptos"/>
        </w:rPr>
        <w:t>☐ OC-0012 Implement OTP provider abstraction and staging adapter.</w:t>
      </w:r>
    </w:p>
    <w:p>
      <w:pPr>
        <w:pStyle w:val="ListBullet"/>
      </w:pPr>
      <w:r>
        <w:rPr>
          <w:rFonts w:ascii="Aptos" w:hAnsi="Aptos"/>
        </w:rPr>
        <w:t>☐ OC-0013 Implement user-service and RBAC.</w:t>
      </w:r>
    </w:p>
    <w:p>
      <w:pPr>
        <w:pStyle w:val="ListBullet"/>
      </w:pPr>
      <w:r>
        <w:rPr>
          <w:rFonts w:ascii="Aptos" w:hAnsi="Aptos"/>
        </w:rPr>
        <w:t>☐ OC-0014 Implement geography-service.</w:t>
      </w:r>
    </w:p>
    <w:p>
      <w:pPr>
        <w:pStyle w:val="ListBullet"/>
      </w:pPr>
      <w:r>
        <w:rPr>
          <w:rFonts w:ascii="Aptos" w:hAnsi="Aptos"/>
        </w:rPr>
        <w:t>☐ OC-0015 Implement config-service.</w:t>
      </w:r>
    </w:p>
    <w:p>
      <w:pPr>
        <w:pStyle w:val="ListBullet"/>
      </w:pPr>
      <w:r>
        <w:rPr>
          <w:rFonts w:ascii="Aptos" w:hAnsi="Aptos"/>
        </w:rPr>
        <w:t>☐ OC-0016 Implement media/CDN abstraction.</w:t>
      </w:r>
    </w:p>
    <w:p>
      <w:pPr>
        <w:pStyle w:val="ListBullet"/>
      </w:pPr>
      <w:r>
        <w:rPr>
          <w:rFonts w:ascii="Aptos" w:hAnsi="Aptos"/>
        </w:rPr>
        <w:t>☐ OC-0017 Implement catalog-service.</w:t>
      </w:r>
    </w:p>
    <w:p>
      <w:pPr>
        <w:pStyle w:val="ListBullet"/>
      </w:pPr>
      <w:r>
        <w:rPr>
          <w:rFonts w:ascii="Aptos" w:hAnsi="Aptos"/>
        </w:rPr>
        <w:t>☐ OC-0018 Implement inventory-service.</w:t>
      </w:r>
    </w:p>
    <w:p>
      <w:pPr>
        <w:pStyle w:val="ListBullet"/>
      </w:pPr>
      <w:r>
        <w:rPr>
          <w:rFonts w:ascii="Aptos" w:hAnsi="Aptos"/>
        </w:rPr>
        <w:t>☐ OC-0019 Implement cart-service.</w:t>
      </w:r>
    </w:p>
    <w:p>
      <w:pPr>
        <w:pStyle w:val="ListBullet"/>
      </w:pPr>
      <w:r>
        <w:rPr>
          <w:rFonts w:ascii="Aptos" w:hAnsi="Aptos"/>
        </w:rPr>
        <w:t>☐ OC-0020 Implement order-service/state machine.</w:t>
      </w:r>
    </w:p>
    <w:p>
      <w:pPr>
        <w:pStyle w:val="ListBullet"/>
      </w:pPr>
      <w:r>
        <w:rPr>
          <w:rFonts w:ascii="Aptos" w:hAnsi="Aptos"/>
        </w:rPr>
        <w:t>☐ OC-0021 Implement payment-service/provider adapter.</w:t>
      </w:r>
    </w:p>
    <w:p>
      <w:pPr>
        <w:pStyle w:val="ListBullet"/>
      </w:pPr>
      <w:r>
        <w:rPr>
          <w:rFonts w:ascii="Aptos" w:hAnsi="Aptos"/>
        </w:rPr>
        <w:t>☐ OC-0022 Implement webhook/idempotency/reconciliation.</w:t>
      </w:r>
    </w:p>
    <w:p>
      <w:pPr>
        <w:pStyle w:val="ListBullet"/>
      </w:pPr>
      <w:r>
        <w:rPr>
          <w:rFonts w:ascii="Aptos" w:hAnsi="Aptos"/>
        </w:rPr>
        <w:t>☐ OC-0023 Implement wallet/ledger.</w:t>
      </w:r>
    </w:p>
    <w:p>
      <w:pPr>
        <w:pStyle w:val="ListBullet"/>
      </w:pPr>
      <w:r>
        <w:rPr>
          <w:rFonts w:ascii="Aptos" w:hAnsi="Aptos"/>
        </w:rPr>
        <w:t>☐ OC-0024 Implement settlement/commission.</w:t>
      </w:r>
    </w:p>
    <w:p>
      <w:pPr>
        <w:pStyle w:val="ListBullet"/>
      </w:pPr>
      <w:r>
        <w:rPr>
          <w:rFonts w:ascii="Aptos" w:hAnsi="Aptos"/>
        </w:rPr>
        <w:t>☐ OC-0025 Implement notification-service.</w:t>
      </w:r>
    </w:p>
    <w:p>
      <w:pPr>
        <w:pStyle w:val="ListBullet"/>
      </w:pPr>
      <w:r>
        <w:rPr>
          <w:rFonts w:ascii="Aptos" w:hAnsi="Aptos"/>
        </w:rPr>
        <w:t>☐ OC-0026 Implement delivery-service.</w:t>
      </w:r>
    </w:p>
    <w:p>
      <w:pPr>
        <w:pStyle w:val="ListBullet"/>
      </w:pPr>
      <w:r>
        <w:rPr>
          <w:rFonts w:ascii="Aptos" w:hAnsi="Aptos"/>
        </w:rPr>
        <w:t>☐ OC-0027 Implement driver-service.</w:t>
      </w:r>
    </w:p>
    <w:p>
      <w:pPr>
        <w:pStyle w:val="ListBullet"/>
      </w:pPr>
      <w:r>
        <w:rPr>
          <w:rFonts w:ascii="Aptos" w:hAnsi="Aptos"/>
        </w:rPr>
        <w:t>☐ OC-0028 Implement dispatch-engine.</w:t>
      </w:r>
    </w:p>
    <w:p>
      <w:pPr>
        <w:pStyle w:val="ListBullet"/>
      </w:pPr>
      <w:r>
        <w:rPr>
          <w:rFonts w:ascii="Aptos" w:hAnsi="Aptos"/>
        </w:rPr>
        <w:t>☐ OC-0029 Implement tracking-service.</w:t>
      </w:r>
    </w:p>
    <w:p>
      <w:pPr>
        <w:pStyle w:val="ListBullet"/>
      </w:pPr>
      <w:r>
        <w:rPr>
          <w:rFonts w:ascii="Aptos" w:hAnsi="Aptos"/>
        </w:rPr>
        <w:t>☐ OC-0030 Create Flutter design system.</w:t>
      </w:r>
    </w:p>
    <w:p>
      <w:pPr>
        <w:pStyle w:val="ListBullet"/>
      </w:pPr>
      <w:r>
        <w:rPr>
          <w:rFonts w:ascii="Aptos" w:hAnsi="Aptos"/>
        </w:rPr>
        <w:t>☐ OC-0031 Create customer app shell.</w:t>
      </w:r>
    </w:p>
    <w:p>
      <w:pPr>
        <w:pStyle w:val="ListBullet"/>
      </w:pPr>
      <w:r>
        <w:rPr>
          <w:rFonts w:ascii="Aptos" w:hAnsi="Aptos"/>
        </w:rPr>
        <w:t>☐ OC-0032 Create partner app shell.</w:t>
      </w:r>
    </w:p>
    <w:p>
      <w:pPr>
        <w:pStyle w:val="ListBullet"/>
      </w:pPr>
      <w:r>
        <w:rPr>
          <w:rFonts w:ascii="Aptos" w:hAnsi="Aptos"/>
        </w:rPr>
        <w:t>☐ OC-0033 Create delivery app shell.</w:t>
      </w:r>
    </w:p>
    <w:p>
      <w:pPr>
        <w:pStyle w:val="ListBullet"/>
      </w:pPr>
      <w:r>
        <w:rPr>
          <w:rFonts w:ascii="Aptos" w:hAnsi="Aptos"/>
        </w:rPr>
        <w:t>☐ OC-0034 Create admin shell.</w:t>
      </w:r>
    </w:p>
    <w:p>
      <w:pPr>
        <w:pStyle w:val="ListBullet"/>
      </w:pPr>
      <w:r>
        <w:rPr>
          <w:rFonts w:ascii="Aptos" w:hAnsi="Aptos"/>
        </w:rPr>
        <w:t>☐ OC-0035 Implement remote-config home renderer using native components.</w:t>
      </w:r>
    </w:p>
    <w:p>
      <w:pPr>
        <w:pStyle w:val="ListBullet"/>
      </w:pPr>
      <w:r>
        <w:rPr>
          <w:rFonts w:ascii="Aptos" w:hAnsi="Aptos"/>
        </w:rPr>
        <w:t>☐ OC-0036 Implement Lottie header.</w:t>
      </w:r>
    </w:p>
    <w:p>
      <w:pPr>
        <w:pStyle w:val="ListBullet"/>
      </w:pPr>
      <w:r>
        <w:rPr>
          <w:rFonts w:ascii="Aptos" w:hAnsi="Aptos"/>
        </w:rPr>
        <w:t>☐ OC-0037 Implement native OTP UX.</w:t>
      </w:r>
    </w:p>
    <w:p>
      <w:pPr>
        <w:pStyle w:val="ListBullet"/>
      </w:pPr>
      <w:r>
        <w:rPr>
          <w:rFonts w:ascii="Aptos" w:hAnsi="Aptos"/>
        </w:rPr>
        <w:t>☐ OC-0038 Implement native payment UX.</w:t>
      </w:r>
    </w:p>
    <w:p>
      <w:pPr>
        <w:pStyle w:val="ListBullet"/>
      </w:pPr>
      <w:r>
        <w:rPr>
          <w:rFonts w:ascii="Aptos" w:hAnsi="Aptos"/>
        </w:rPr>
        <w:t>☐ OC-0039 Implement Food engine.</w:t>
      </w:r>
    </w:p>
    <w:p>
      <w:pPr>
        <w:pStyle w:val="ListBullet"/>
      </w:pPr>
      <w:r>
        <w:rPr>
          <w:rFonts w:ascii="Aptos" w:hAnsi="Aptos"/>
        </w:rPr>
        <w:t>☐ OC-0040 Implement restaurant operational UX.</w:t>
      </w:r>
    </w:p>
    <w:p>
      <w:pPr>
        <w:pStyle w:val="ListBullet"/>
      </w:pPr>
      <w:r>
        <w:rPr>
          <w:rFonts w:ascii="Aptos" w:hAnsi="Aptos"/>
        </w:rPr>
        <w:t>☐ OC-0041 Implement Local Store.</w:t>
      </w:r>
    </w:p>
    <w:p>
      <w:pPr>
        <w:pStyle w:val="ListBullet"/>
      </w:pPr>
      <w:r>
        <w:rPr>
          <w:rFonts w:ascii="Aptos" w:hAnsi="Aptos"/>
        </w:rPr>
        <w:t>☐ OC-0042 Implement Dairy subscriptions.</w:t>
      </w:r>
    </w:p>
    <w:p>
      <w:pPr>
        <w:pStyle w:val="ListBullet"/>
      </w:pPr>
      <w:r>
        <w:rPr>
          <w:rFonts w:ascii="Aptos" w:hAnsi="Aptos"/>
        </w:rPr>
        <w:t>☐ OC-0043 Implement Zatka.</w:t>
      </w:r>
    </w:p>
    <w:p>
      <w:pPr>
        <w:pStyle w:val="ListBullet"/>
      </w:pPr>
      <w:r>
        <w:rPr>
          <w:rFonts w:ascii="Aptos" w:hAnsi="Aptos"/>
        </w:rPr>
        <w:t>☐ OC-0044 Implement Local Services.</w:t>
      </w:r>
    </w:p>
    <w:p>
      <w:pPr>
        <w:pStyle w:val="ListBullet"/>
      </w:pPr>
      <w:r>
        <w:rPr>
          <w:rFonts w:ascii="Aptos" w:hAnsi="Aptos"/>
        </w:rPr>
        <w:t>☐ OC-0045 Implement Real Estate.</w:t>
      </w:r>
    </w:p>
    <w:p>
      <w:pPr>
        <w:pStyle w:val="ListBullet"/>
      </w:pPr>
      <w:r>
        <w:rPr>
          <w:rFonts w:ascii="Aptos" w:hAnsi="Aptos"/>
        </w:rPr>
        <w:t>☐ OC-0046 Implement support.</w:t>
      </w:r>
    </w:p>
    <w:p>
      <w:pPr>
        <w:pStyle w:val="ListBullet"/>
      </w:pPr>
      <w:r>
        <w:rPr>
          <w:rFonts w:ascii="Aptos" w:hAnsi="Aptos"/>
        </w:rPr>
        <w:t>☐ OC-0047 Implement analytics.</w:t>
      </w:r>
    </w:p>
    <w:p>
      <w:pPr>
        <w:pStyle w:val="ListBullet"/>
      </w:pPr>
      <w:r>
        <w:rPr>
          <w:rFonts w:ascii="Aptos" w:hAnsi="Aptos"/>
        </w:rPr>
        <w:t>☐ OC-0048 Implement production hardening.</w:t>
      </w:r>
    </w:p>
    <w:p>
      <w:pPr>
        <w:pStyle w:val="ListBullet"/>
      </w:pPr>
      <w:r>
        <w:rPr>
          <w:rFonts w:ascii="Aptos" w:hAnsi="Aptos"/>
        </w:rPr>
        <w:t>☐ OC-0049 Run complete release checklist.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WEWORKLOCAL PRIVATE LIMITED • LOCALWALA • Enterprise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